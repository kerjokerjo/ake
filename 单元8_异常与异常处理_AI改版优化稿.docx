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宋体" w:hAnsi="宋体" w:eastAsia="宋体"/>
          <w:b/>
          <w:sz w:val="36"/>
        </w:rPr>
        <w:t>单元 8　异常与异常处理（AI 改版优化稿）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本稿依据专家评审的 7 条意见对原小节进行系统优化。案例背景统一设置为</w:t>
      </w:r>
      <w:r>
        <w:rPr>
          <w:rFonts w:ascii="宋体" w:hAnsi="宋体" w:eastAsia="宋体"/>
          <w:b/>
          <w:sz w:val="21"/>
        </w:rPr>
        <w:t>汽车交通行业</w:t>
      </w:r>
      <w:r>
        <w:rPr>
          <w:rFonts w:ascii="宋体" w:hAnsi="宋体" w:eastAsia="宋体"/>
          <w:b w:val="0"/>
          <w:sz w:val="21"/>
        </w:rPr>
        <w:t>，</w:t>
        <w:br/>
        <w:t>全面落实"AI 伴学助手设计、师 / 机分工、五项能力培养、传统写法与 AI 写法对比、AI 结果分析对比、思政融入"六大改进方向。</w:t>
        <w:br/>
        <w:br/>
      </w:r>
      <w:r>
        <w:rPr>
          <w:rFonts w:ascii="宋体" w:hAnsi="宋体" w:eastAsia="宋体"/>
          <w:b/>
          <w:sz w:val="21"/>
        </w:rPr>
        <w:t>专家意见落实对照表</w:t>
      </w:r>
      <w:r>
        <w:rPr>
          <w:rFonts w:ascii="宋体" w:hAnsi="宋体" w:eastAsia="宋体"/>
          <w:b w:val="0"/>
          <w:sz w:val="21"/>
        </w:rPr>
        <w:br/>
        <w:br/>
        <w:t>| 序号 | 专家意见 | 本稿落实位置 |</w:t>
        <w:br/>
        <w:t>| ---- | -------- | ------------ |</w:t>
        <w:br/>
        <w:t>| 1 | AI 伴学助手怎么设计 | 见「〇、AI 伴学助手总体设计」，并在正文以统一体例呈现 |</w:t>
        <w:br/>
        <w:t>| 2 | 哪些是老师教、哪些是 AI 教 | 见「〇、师 / 机教学分工总表」，正文以【师教】【机教】标签标注 |</w:t>
        <w:br/>
        <w:t>| 3 | 学生五个方面的能力如何体现 | 见「〇、五项核心能力培养地图」，正文以「能力雷达」栏点评 |</w:t>
        <w:br/>
        <w:t>| 4 | 传统写法与 AI 写法差异比较 | 见 8.1.3「传统写法 vs AI 写法对比」及各例「双栏对照」 |</w:t>
        <w:br/>
        <w:t>| 5 | 思政融入 | 见各「思政微课堂」栏及单元末「课程思政总结」 |</w:t>
        <w:br/>
        <w:t>| 6 | AI 结果的简单分析、对比 | 见各「AI 结果核验」栏及 8.1.3 对比表 |</w:t>
        <w:br/>
        <w:t>| 7 | 案例背景统一为汽车交通行业 | 全部例题、任务改写为车牌识别、车速采样、车辆信息管理、车况诊断等场景 |</w:t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〇、本单元 AI 教学总体设计（教材编写说明，可作为教师用书导读）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0.1 AI 伴学助手"小驰"设计说明（落实意见 1）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 xml:space="preserve">为避免 AI 元素零散堆砌，本教材设计一位贯穿全书的 </w:t>
      </w:r>
      <w:r>
        <w:rPr>
          <w:rFonts w:ascii="宋体" w:hAnsi="宋体" w:eastAsia="宋体"/>
          <w:b/>
          <w:sz w:val="24"/>
        </w:rPr>
        <w:t>AI 伴学助手——"小驰"</w:t>
      </w:r>
      <w:r>
        <w:rPr>
          <w:rFonts w:ascii="宋体" w:hAnsi="宋体" w:eastAsia="宋体"/>
          <w:b w:val="0"/>
          <w:sz w:val="24"/>
        </w:rPr>
        <w:t>（寓意"驰骋于代码与道路之间"，契合汽车交通行业主题）。其设计遵循"角色清晰、边界明确、可控可信"三原则。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（1）角色人设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定位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学生身边的"AI 陪练"与"故障翻译官"，</w:t>
            </w:r>
            <w:r>
              <w:rPr>
                <w:rFonts w:ascii="宋体" w:hAnsi="宋体" w:eastAsia="宋体"/>
                <w:b/>
                <w:sz w:val="21"/>
              </w:rPr>
              <w:t>不是替学生写作业的枪手，而是启发思考的教练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语气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亲切、鼓励、追问式，遇到学生直接要答案时会引导其先自我分析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专业背景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精通 Python 与汽车交通行业信息化场景（车牌识别、车联网、充电桩、交通流量等）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能力边界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会明确声明"我可能出错，请你核验"，对涉及安全、伦理的问题主动提示风险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（2）四大功能模块（贯穿全书的固定栏目）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图标栏目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对应学习环节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🧭 </w:t>
            </w:r>
            <w:r>
              <w:rPr>
                <w:rFonts w:ascii="宋体" w:hAnsi="宋体" w:eastAsia="宋体"/>
                <w:b/>
                <w:sz w:val="21"/>
              </w:rPr>
              <w:t>AI 导学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情境导入、激发兴趣、抛出思考问题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🔍 </w:t>
            </w:r>
            <w:r>
              <w:rPr>
                <w:rFonts w:ascii="宋体" w:hAnsi="宋体" w:eastAsia="宋体"/>
                <w:b/>
                <w:sz w:val="21"/>
              </w:rPr>
              <w:t>AI 助学·错误翻译官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解读异常信息、逐行解释代码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课中（理解）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⚖️ </w:t>
            </w:r>
            <w:r>
              <w:rPr>
                <w:rFonts w:ascii="宋体" w:hAnsi="宋体" w:eastAsia="宋体"/>
                <w:b/>
                <w:sz w:val="21"/>
              </w:rPr>
              <w:t>AI 结果核验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引导学生判断 AI 回答的对错、做对比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课中（判断）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🚀 </w:t>
            </w:r>
            <w:r>
              <w:rPr>
                <w:rFonts w:ascii="宋体" w:hAnsi="宋体" w:eastAsia="宋体"/>
                <w:b/>
                <w:sz w:val="21"/>
              </w:rPr>
              <w:t>AI 拓学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真实项目挑战、能力迁移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课后（提升）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（3）标准交互范式：三段式提问法（教材反复训练的核心技能）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① 说清目标：我想实现【………】（例：识别车牌所属省份）</w:t>
        <w:br/>
        <w:t>② 给出现场：我的代码是【………】，报错信息是【………】</w:t>
        <w:br/>
        <w:t>③ 提出诉求：请帮我分析原因，并给出 2 种以上修改思路供我比较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：AI 伴学助手在教材中始终以"引导—核验—反思"闭环出现，而非"提问—给答案"的单向投喂，从根本上防止学生对 AI 的依赖。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0.2 师 / 机教学分工总表（落实意见 2）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本单元明确区分</w:t>
      </w:r>
      <w:r>
        <w:rPr>
          <w:rFonts w:ascii="宋体" w:hAnsi="宋体" w:eastAsia="宋体"/>
          <w:b/>
          <w:sz w:val="24"/>
        </w:rPr>
        <w:t>教师主导</w:t>
      </w:r>
      <w:r>
        <w:rPr>
          <w:rFonts w:ascii="宋体" w:hAnsi="宋体" w:eastAsia="宋体"/>
          <w:b w:val="0"/>
          <w:sz w:val="24"/>
        </w:rPr>
        <w:t>与</w:t>
      </w:r>
      <w:r>
        <w:rPr>
          <w:rFonts w:ascii="宋体" w:hAnsi="宋体" w:eastAsia="宋体"/>
          <w:b/>
          <w:sz w:val="24"/>
        </w:rPr>
        <w:t>AI 辅助</w:t>
      </w:r>
      <w:r>
        <w:rPr>
          <w:rFonts w:ascii="宋体" w:hAnsi="宋体" w:eastAsia="宋体"/>
          <w:b w:val="0"/>
          <w:sz w:val="24"/>
        </w:rPr>
        <w:t xml:space="preserve">的教学内容，正文中用 </w:t>
      </w:r>
      <w:r>
        <w:rPr>
          <w:rFonts w:ascii="宋体" w:hAnsi="宋体" w:eastAsia="宋体"/>
          <w:b/>
          <w:sz w:val="24"/>
        </w:rPr>
        <w:t>【师教】</w:t>
      </w:r>
      <w:r>
        <w:rPr>
          <w:rFonts w:ascii="宋体" w:hAnsi="宋体" w:eastAsia="宋体"/>
          <w:b w:val="0"/>
          <w:sz w:val="24"/>
        </w:rPr>
        <w:t xml:space="preserve"> 与 </w:t>
      </w:r>
      <w:r>
        <w:rPr>
          <w:rFonts w:ascii="宋体" w:hAnsi="宋体" w:eastAsia="宋体"/>
          <w:b/>
          <w:sz w:val="24"/>
        </w:rPr>
        <w:t>【机教】</w:t>
      </w:r>
      <w:r>
        <w:rPr>
          <w:rFonts w:ascii="宋体" w:hAnsi="宋体" w:eastAsia="宋体"/>
          <w:b w:val="0"/>
          <w:sz w:val="24"/>
        </w:rPr>
        <w:t xml:space="preserve"> 标签实时标注，做到"该教师把关的绝不外包给 AI，该 AI 高效辅助的绝不占用课堂"。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教学内容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分工说明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异常的</w:t>
            </w:r>
            <w:r>
              <w:rPr>
                <w:rFonts w:ascii="宋体" w:hAnsi="宋体" w:eastAsia="宋体"/>
                <w:b/>
                <w:sz w:val="21"/>
              </w:rPr>
              <w:t>概念、原理、分类体系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【师教】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概念性、结构性知识由教师系统讲授，确保根基牢固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异常处理</w:t>
            </w:r>
            <w:r>
              <w:rPr>
                <w:rFonts w:ascii="宋体" w:hAnsi="宋体" w:eastAsia="宋体"/>
                <w:b/>
                <w:sz w:val="21"/>
              </w:rPr>
              <w:t>语法规范</w:t>
            </w:r>
            <w:r>
              <w:rPr>
                <w:rFonts w:ascii="宋体" w:hAnsi="宋体" w:eastAsia="宋体"/>
                <w:b w:val="0"/>
                <w:sz w:val="21"/>
              </w:rPr>
              <w:t>（try/except/finally）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【师教】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语法准确性、代码规范由教师示范与纠错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</w:t>
            </w:r>
            <w:r>
              <w:rPr>
                <w:rFonts w:ascii="宋体" w:hAnsi="宋体" w:eastAsia="宋体"/>
                <w:b/>
                <w:sz w:val="21"/>
              </w:rPr>
              <w:t>价值观、职业伦理、安全底线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【师教】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思政与职业素养必须由教师引导，不可交由 AI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读懂具体报错信息</w:t>
            </w:r>
            <w:r>
              <w:rPr>
                <w:rFonts w:ascii="宋体" w:hAnsi="宋体" w:eastAsia="宋体"/>
                <w:b w:val="0"/>
                <w:sz w:val="21"/>
              </w:rPr>
              <w:t>、逐行代码解释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【机教】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即时、耐心、可反复，适合个性化答疑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多种解决方案的罗列与举例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【机教】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快速给出思路，拓宽视野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风格 / 潜在缺陷审查</w:t>
            </w:r>
            <w:r>
              <w:rPr>
                <w:rFonts w:ascii="宋体" w:hAnsi="宋体" w:eastAsia="宋体"/>
                <w:b w:val="0"/>
                <w:sz w:val="21"/>
              </w:rPr>
              <w:t>建议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【机教】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辅助 Code Review，教师复核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判断 AI 答案对错</w:t>
            </w:r>
            <w:r>
              <w:rPr>
                <w:rFonts w:ascii="宋体" w:hAnsi="宋体" w:eastAsia="宋体"/>
                <w:b w:val="0"/>
                <w:sz w:val="21"/>
              </w:rPr>
              <w:t>、方案取舍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【师教】+ 学生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教师组织辨析，培养判断力（核心能力）</w:t>
            </w:r>
          </w:p>
        </w:tc>
      </w:tr>
    </w:tbl>
    <w:p/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一句话原则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AI 负责"讲清楚一个答案"，教师负责"教会判断哪个答案对、为什么对"。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0.3 五项核心能力培养地图（落实意见 3，大胆前置提出）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本教材明确提出：在 AI 时代，学习编程不只是学语法，更要在人机协作中锤炼</w:t>
      </w:r>
      <w:r>
        <w:rPr>
          <w:rFonts w:ascii="宋体" w:hAnsi="宋体" w:eastAsia="宋体"/>
          <w:b/>
          <w:sz w:val="24"/>
        </w:rPr>
        <w:t>五项核心能力</w:t>
      </w:r>
      <w:r>
        <w:rPr>
          <w:rFonts w:ascii="宋体" w:hAnsi="宋体" w:eastAsia="宋体"/>
          <w:b w:val="0"/>
          <w:sz w:val="24"/>
        </w:rPr>
        <w:t>。每个学习活动后设「</w:t>
      </w:r>
      <w:r>
        <w:rPr>
          <w:rFonts w:ascii="宋体" w:hAnsi="宋体" w:eastAsia="宋体"/>
          <w:b/>
          <w:sz w:val="24"/>
        </w:rPr>
        <w:t>能力雷达</w:t>
      </w:r>
      <w:r>
        <w:rPr>
          <w:rFonts w:ascii="宋体" w:hAnsi="宋体" w:eastAsia="宋体"/>
          <w:b w:val="0"/>
          <w:sz w:val="24"/>
        </w:rPr>
        <w:t>」栏，点明本环节重点锻炼的能力。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能力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在本单元的训练载体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🗣️ </w:t>
            </w:r>
            <w:r>
              <w:rPr>
                <w:rFonts w:ascii="宋体" w:hAnsi="宋体" w:eastAsia="宋体"/>
                <w:b/>
                <w:sz w:val="21"/>
              </w:rPr>
              <w:t>沟通表达能力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能把问题、目标向 AI / 同事讲清楚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三段式提问法、高效提问模板、小组互讲报错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🧩 </w:t>
            </w:r>
            <w:r>
              <w:rPr>
                <w:rFonts w:ascii="宋体" w:hAnsi="宋体" w:eastAsia="宋体"/>
                <w:b/>
                <w:sz w:val="21"/>
              </w:rPr>
              <w:t>问题解决能力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能定位错误根因并修复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例 8-1-1～8-1-4 的异常定位与修复实战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⚖️ </w:t>
            </w:r>
            <w:r>
              <w:rPr>
                <w:rFonts w:ascii="宋体" w:hAnsi="宋体" w:eastAsia="宋体"/>
                <w:b/>
                <w:sz w:val="21"/>
              </w:rPr>
              <w:t>判断决策能力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能辨别 AI 回答的对错、在多方案中取舍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「AI 结果核验」栏、方案对比表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📚 </w:t>
            </w:r>
            <w:r>
              <w:rPr>
                <w:rFonts w:ascii="宋体" w:hAnsi="宋体" w:eastAsia="宋体"/>
                <w:b/>
                <w:sz w:val="21"/>
              </w:rPr>
              <w:t>自主学习能力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能借助 AI 独立探索新知识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「试一试」向 AI 追问、拓学挑战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💡 </w:t>
            </w:r>
            <w:r>
              <w:rPr>
                <w:rFonts w:ascii="宋体" w:hAnsi="宋体" w:eastAsia="宋体"/>
                <w:b/>
                <w:sz w:val="21"/>
              </w:rPr>
              <w:t>创新迁移能力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能把所学迁移到汽车交通新场景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拓学项目：智能车况诊断助手</w:t>
            </w:r>
          </w:p>
        </w:tc>
      </w:tr>
    </w:tbl>
    <w:p/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教材立场</w:t>
      </w:r>
      <w:r>
        <w:rPr>
          <w:rFonts w:ascii="宋体" w:hAnsi="宋体" w:eastAsia="宋体"/>
          <w:b w:val="0"/>
          <w:sz w:val="21"/>
        </w:rPr>
        <w:t>：AI 越强，人的</w:t>
      </w:r>
      <w:r>
        <w:rPr>
          <w:rFonts w:ascii="宋体" w:hAnsi="宋体" w:eastAsia="宋体"/>
          <w:b/>
          <w:sz w:val="21"/>
        </w:rPr>
        <w:t>判断力、沟通力、创新力</w:t>
      </w:r>
      <w:r>
        <w:rPr>
          <w:rFonts w:ascii="宋体" w:hAnsi="宋体" w:eastAsia="宋体"/>
          <w:b w:val="0"/>
          <w:sz w:val="21"/>
        </w:rPr>
        <w:t>越珍贵。本教材鼓励学生"大胆用 AI，更要清醒用 AI"。</w:t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任务引导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在掌握 Python 语法格式、流程控制结构、函数、类与对象等知识和技能的基础上，读者可以利用 PyCharm 集成开发工具进行程序编写与调试。但在运行 Python 代码时，常常会遇到运行出错或者结果出错的情况。当程序出现错误时，会影响程序正常执行，并抛出异常信息。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在汽车交通行业的软件开发中——无论是</w:t>
      </w:r>
      <w:r>
        <w:rPr>
          <w:rFonts w:ascii="宋体" w:hAnsi="宋体" w:eastAsia="宋体"/>
          <w:b/>
          <w:sz w:val="24"/>
        </w:rPr>
        <w:t>车牌识别系统</w:t>
      </w:r>
      <w:r>
        <w:rPr>
          <w:rFonts w:ascii="宋体" w:hAnsi="宋体" w:eastAsia="宋体"/>
          <w:b w:val="0"/>
          <w:sz w:val="24"/>
        </w:rPr>
        <w:t>读到一张模糊的图片，还是</w:t>
      </w:r>
      <w:r>
        <w:rPr>
          <w:rFonts w:ascii="宋体" w:hAnsi="宋体" w:eastAsia="宋体"/>
          <w:b/>
          <w:sz w:val="24"/>
        </w:rPr>
        <w:t>车联网平台</w:t>
      </w:r>
      <w:r>
        <w:rPr>
          <w:rFonts w:ascii="宋体" w:hAnsi="宋体" w:eastAsia="宋体"/>
          <w:b w:val="0"/>
          <w:sz w:val="24"/>
        </w:rPr>
        <w:t>在网络中断时请求车辆数据，异常几乎无处不在。程序运行过程中出现异常，有没有相应的办法来应对呢？本任务将按以下 4 个步骤学习异常与异常处理。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第 1 步：学习异常概念。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第 2 步：学习异常处理。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第 3 步：学习异常抛出。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第 4 步：学习自定义异常。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学习目标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知识目标</w:t>
      </w:r>
      <w:r>
        <w:rPr>
          <w:rFonts w:ascii="宋体" w:hAnsi="宋体" w:eastAsia="宋体"/>
          <w:b w:val="0"/>
          <w:sz w:val="24"/>
        </w:rPr>
        <w:t>：理解异常的概念与常见异常类型；掌握异常信息的组成结构。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能力目标</w:t>
      </w:r>
      <w:r>
        <w:rPr>
          <w:rFonts w:ascii="宋体" w:hAnsi="宋体" w:eastAsia="宋体"/>
          <w:b w:val="0"/>
          <w:sz w:val="24"/>
        </w:rPr>
        <w:t>：能读懂并分析报错信息，能借助 AI 伴学助手高效定位问题（沟通、问题解决、判断三项能力）。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素养目标</w:t>
      </w:r>
      <w:r>
        <w:rPr>
          <w:rFonts w:ascii="宋体" w:hAnsi="宋体" w:eastAsia="宋体"/>
          <w:b w:val="0"/>
          <w:sz w:val="24"/>
        </w:rPr>
        <w:t>：树立"健壮性思维"与工程责任意识；理解异常处理对交通安全类 AI 系统的极端重要性。</w:t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知识准备</w:t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8.1　异常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程序运行时，如果遇到错误影响了程序的正常执行，无法对错误进行处理，系统会提示错误信息，就称为异常。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🧭 AI 导学 · 用 AI 探索异常的世界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情境导入（汽车交通行业场景）</w:t>
      </w:r>
      <w:r>
        <w:rPr>
          <w:rFonts w:ascii="宋体" w:hAnsi="宋体" w:eastAsia="宋体"/>
          <w:b w:val="0"/>
          <w:sz w:val="21"/>
        </w:rPr>
        <w:br/>
        <w:br/>
        <w:t>某职业院校学生小李在实训中开发一个"</w:t>
      </w:r>
      <w:r>
        <w:rPr>
          <w:rFonts w:ascii="宋体" w:hAnsi="宋体" w:eastAsia="宋体"/>
          <w:b/>
          <w:sz w:val="21"/>
        </w:rPr>
        <w:t>车牌识别数据处理</w:t>
      </w:r>
      <w:r>
        <w:rPr>
          <w:rFonts w:ascii="宋体" w:hAnsi="宋体" w:eastAsia="宋体"/>
          <w:b w:val="0"/>
          <w:sz w:val="21"/>
        </w:rPr>
        <w:t>"小程序，运行时控制台弹出一大堆红字。他向 AI 伴学助手"小驰"求助——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同学向"小驰"提问：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"我的车牌识别程序刚才运行出错了，控制台显示了一大堆红字，我该怎么理解这些错误信息？"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"小驰"回答：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 xml:space="preserve">"别担心！Python 的错误信息其实很有规律。你看到的红字叫做 </w:t>
      </w:r>
      <w:r>
        <w:rPr>
          <w:rFonts w:ascii="宋体" w:hAnsi="宋体" w:eastAsia="宋体"/>
          <w:b/>
          <w:sz w:val="21"/>
        </w:rPr>
        <w:t>Traceback（异常追踪）</w:t>
      </w:r>
      <w:r>
        <w:rPr>
          <w:rFonts w:ascii="宋体" w:hAnsi="宋体" w:eastAsia="宋体"/>
          <w:b w:val="0"/>
          <w:sz w:val="21"/>
        </w:rPr>
        <w:t>，它告诉你：</w:t>
        <w:br/>
        <w:t>① 错误发生在哪个文件的第几行；</w:t>
        <w:br/>
        <w:t>② 出问题的那行代码是什么；</w:t>
        <w:br/>
        <w:t xml:space="preserve">③ 错误的类型（如 </w:t>
      </w:r>
      <w:r>
        <w:rPr>
          <w:rFonts w:ascii="Consolas" w:hAnsi="Consolas" w:eastAsia="Consolas"/>
          <w:b w:val="0"/>
          <w:color w:val="800000"/>
          <w:sz w:val="19"/>
        </w:rPr>
        <w:t>NameError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800000"/>
          <w:sz w:val="19"/>
        </w:rPr>
        <w:t>IndexError</w:t>
      </w:r>
      <w:r>
        <w:rPr>
          <w:rFonts w:ascii="宋体" w:hAnsi="宋体" w:eastAsia="宋体"/>
          <w:b w:val="0"/>
          <w:sz w:val="21"/>
        </w:rPr>
        <w:t>）；</w:t>
        <w:br/>
        <w:t>④ 具体的错误原因。</w:t>
        <w:br/>
        <w:t>把最后一行（异常类型 + 描述）告诉我，我帮你分析！"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同学继续追问：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 xml:space="preserve">"显示的是 </w:t>
      </w:r>
      <w:r>
        <w:rPr>
          <w:rFonts w:ascii="Consolas" w:hAnsi="Consolas" w:eastAsia="Consolas"/>
          <w:b w:val="0"/>
          <w:color w:val="800000"/>
          <w:sz w:val="19"/>
        </w:rPr>
        <w:t>NameError: name 'plate_province' is not defined</w:t>
      </w:r>
      <w:r>
        <w:rPr>
          <w:rFonts w:ascii="宋体" w:hAnsi="宋体" w:eastAsia="宋体"/>
          <w:b w:val="0"/>
          <w:sz w:val="21"/>
        </w:rPr>
        <w:t>，这是什么意思？"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"小驰"：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 xml:space="preserve">"这说明你的程序里使用了一个叫 </w:t>
      </w:r>
      <w:r>
        <w:rPr>
          <w:rFonts w:ascii="Consolas" w:hAnsi="Consolas" w:eastAsia="Consolas"/>
          <w:b w:val="0"/>
          <w:color w:val="800000"/>
          <w:sz w:val="19"/>
        </w:rPr>
        <w:t>plate_province</w:t>
      </w:r>
      <w:r>
        <w:rPr>
          <w:rFonts w:ascii="宋体" w:hAnsi="宋体" w:eastAsia="宋体"/>
          <w:b w:val="0"/>
          <w:sz w:val="21"/>
        </w:rPr>
        <w:t>（车牌省份）的变量，但它在使用前从未被定义（赋值）过。</w:t>
        <w:br/>
        <w:t>解决方法：检查变量名有没有写错，或者在使用前先给它赋初始值。"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🤔 思考：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AI 返回的哪些错误你已经能理解？哪些还不清楚？（</w:t>
      </w:r>
      <w:r>
        <w:rPr>
          <w:rFonts w:ascii="宋体" w:hAnsi="宋体" w:eastAsia="宋体"/>
          <w:b/>
          <w:sz w:val="24"/>
        </w:rPr>
        <w:t>自主学习能力</w:t>
      </w:r>
      <w:r>
        <w:rPr>
          <w:rFonts w:ascii="宋体" w:hAnsi="宋体" w:eastAsia="宋体"/>
          <w:b w:val="0"/>
          <w:sz w:val="24"/>
        </w:rPr>
        <w:t>）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如果你开发的</w:t>
      </w:r>
      <w:r>
        <w:rPr>
          <w:rFonts w:ascii="宋体" w:hAnsi="宋体" w:eastAsia="宋体"/>
          <w:b/>
          <w:sz w:val="24"/>
        </w:rPr>
        <w:t>车牌识别系统</w:t>
      </w:r>
      <w:r>
        <w:rPr>
          <w:rFonts w:ascii="宋体" w:hAnsi="宋体" w:eastAsia="宋体"/>
          <w:b w:val="0"/>
          <w:sz w:val="24"/>
        </w:rPr>
        <w:t>在高速卡口运行时突然崩溃，会造成什么后果？（</w:t>
      </w:r>
      <w:r>
        <w:rPr>
          <w:rFonts w:ascii="宋体" w:hAnsi="宋体" w:eastAsia="宋体"/>
          <w:b/>
          <w:sz w:val="24"/>
        </w:rPr>
        <w:t>判断能力</w:t>
      </w:r>
      <w:r>
        <w:rPr>
          <w:rFonts w:ascii="宋体" w:hAnsi="宋体" w:eastAsia="宋体"/>
          <w:b w:val="0"/>
          <w:sz w:val="24"/>
        </w:rPr>
        <w:t>）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为什么车联网 / 大模型 API 调用比普通程序需要更完善的异常处理？（</w:t>
      </w:r>
      <w:r>
        <w:rPr>
          <w:rFonts w:ascii="宋体" w:hAnsi="宋体" w:eastAsia="宋体"/>
          <w:b/>
          <w:sz w:val="24"/>
        </w:rPr>
        <w:t>问题解决能力</w:t>
      </w:r>
      <w:r>
        <w:rPr>
          <w:rFonts w:ascii="宋体" w:hAnsi="宋体" w:eastAsia="宋体"/>
          <w:b w:val="0"/>
          <w:sz w:val="24"/>
        </w:rPr>
        <w:t>）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📡 能力雷达</w:t>
      </w:r>
      <w:r>
        <w:rPr>
          <w:rFonts w:ascii="宋体" w:hAnsi="宋体" w:eastAsia="宋体"/>
          <w:b w:val="0"/>
          <w:sz w:val="21"/>
        </w:rPr>
        <w:t>：本环节重点锻炼——🗣️ 沟通表达（向 AI 描述问题）、⚖️ 判断决策（评估崩溃后果）。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⚖️ AI 结果核验（落实意见 6）</w:t>
      </w:r>
      <w:r>
        <w:rPr>
          <w:rFonts w:ascii="宋体" w:hAnsi="宋体" w:eastAsia="宋体"/>
          <w:b w:val="0"/>
          <w:sz w:val="21"/>
        </w:rPr>
        <w:t>：小驰说"检查变量名或先赋初始值"。请你判断——</w:t>
      </w:r>
      <w:r>
        <w:rPr>
          <w:rFonts w:ascii="宋体" w:hAnsi="宋体" w:eastAsia="宋体"/>
          <w:b/>
          <w:sz w:val="21"/>
        </w:rPr>
        <w:t>如果 `plate_province` 本应由车牌识别函数返回，那么"随便赋个初始值"是不是好办法？</w:t>
      </w:r>
      <w:r>
        <w:rPr>
          <w:rFonts w:ascii="宋体" w:hAnsi="宋体" w:eastAsia="宋体"/>
          <w:b w:val="0"/>
          <w:sz w:val="21"/>
        </w:rPr>
        <w:t xml:space="preserve"> 提示：赋错值可能掩盖真正的识别失败，导致错误数据流入交通违章系统。</w:t>
      </w:r>
      <w:r>
        <w:rPr>
          <w:rFonts w:ascii="宋体" w:hAnsi="宋体" w:eastAsia="宋体"/>
          <w:b/>
          <w:sz w:val="21"/>
        </w:rPr>
        <w:t>AI 给的是通用建议，是否适用需要你结合业务判断。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带着这些问题，开始 8.1 节的学习吧！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8.1.1　异常概述　【师教】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【师教·教师讲授要点】</w:t>
      </w:r>
      <w:r>
        <w:rPr>
          <w:rFonts w:ascii="宋体" w:hAnsi="宋体" w:eastAsia="宋体"/>
          <w:b w:val="0"/>
          <w:sz w:val="21"/>
        </w:rPr>
        <w:t xml:space="preserve"> 本小节的"异常概念、异常信息组成结构"属于原理性知识，由教师系统讲授、确保学生根基牢固；AI 仅在学生练习读报错时提供个性化辅助。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程序在运行时，如果 Python 解释器遇到一个错误会停止程序的执行，并提示一些错误信息，这就是异常。异常是一个事件，该事件会在程序执行过程中发生，影响程序的正常执行。Python 中异常信息非常丰富，</w:t>
      </w:r>
      <w:r>
        <w:rPr>
          <w:rFonts w:ascii="宋体" w:hAnsi="宋体" w:eastAsia="宋体"/>
          <w:b/>
          <w:sz w:val="24"/>
        </w:rPr>
        <w:t>读懂异常信息是调试程序的第一步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▶ 异常信息的组成结构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组成部分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示例（汽车交通场景）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onsolas" w:hAnsi="Consolas" w:eastAsia="Consolas"/>
                <w:b w:val="0"/>
                <w:color w:val="800000"/>
                <w:sz w:val="19"/>
              </w:rPr>
              <w:t>Traceback (most recent call last)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异常追踪起始标志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固定格式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onsolas" w:hAnsi="Consolas" w:eastAsia="Consolas"/>
                <w:b w:val="0"/>
                <w:color w:val="800000"/>
                <w:sz w:val="19"/>
              </w:rPr>
              <w:t>File "xxx.py", line 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报错所在文件和行号</w:t>
            </w:r>
          </w:p>
        </w:tc>
        <w:tc>
          <w:tcPr>
            <w:tcW w:type="dxa" w:w="2882"/>
          </w:tcPr>
          <w:p>
            <w:r/>
            <w:r>
              <w:rPr>
                <w:rFonts w:ascii="Consolas" w:hAnsi="Consolas" w:eastAsia="Consolas"/>
                <w:b w:val="0"/>
                <w:color w:val="800000"/>
                <w:sz w:val="19"/>
              </w:rPr>
              <w:t>File "plate_reader.py", line 3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报错语句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具体出错的那行代码</w:t>
            </w:r>
          </w:p>
        </w:tc>
        <w:tc>
          <w:tcPr>
            <w:tcW w:type="dxa" w:w="2882"/>
          </w:tcPr>
          <w:p>
            <w:r/>
            <w:r>
              <w:rPr>
                <w:rFonts w:ascii="Consolas" w:hAnsi="Consolas" w:eastAsia="Consolas"/>
                <w:b w:val="0"/>
                <w:color w:val="800000"/>
                <w:sz w:val="19"/>
              </w:rPr>
              <w:t>print(plate_province)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异常类名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错误的分类类型</w:t>
            </w:r>
          </w:p>
        </w:tc>
        <w:tc>
          <w:tcPr>
            <w:tcW w:type="dxa" w:w="2882"/>
          </w:tcPr>
          <w:p>
            <w:r/>
            <w:r>
              <w:rPr>
                <w:rFonts w:ascii="Consolas" w:hAnsi="Consolas" w:eastAsia="Consolas"/>
                <w:b w:val="0"/>
                <w:color w:val="800000"/>
                <w:sz w:val="19"/>
              </w:rPr>
              <w:t>NameError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异常值 / 描述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错误的具体原因</w:t>
            </w:r>
          </w:p>
        </w:tc>
        <w:tc>
          <w:tcPr>
            <w:tcW w:type="dxa" w:w="2882"/>
          </w:tcPr>
          <w:p>
            <w:r/>
            <w:r>
              <w:rPr>
                <w:rFonts w:ascii="Consolas" w:hAnsi="Consolas" w:eastAsia="Consolas"/>
                <w:b w:val="0"/>
                <w:color w:val="800000"/>
                <w:sz w:val="19"/>
              </w:rPr>
              <w:t>name 'plate_province' is not defined</w:t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【例 8-1-1】访问未声明变量异常（车牌信息打印）。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场景</w:t>
      </w:r>
      <w:r>
        <w:rPr>
          <w:rFonts w:ascii="宋体" w:hAnsi="宋体" w:eastAsia="宋体"/>
          <w:b w:val="0"/>
          <w:sz w:val="21"/>
        </w:rPr>
        <w:t>：打印一辆车的车牌号、车辆类型和车牌所属省份，但省份变量忘记赋值。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-----------------------------------------------------解 题 步 骤------------------------------------------------</w:t>
        <w:br/>
        <w:t>步骤 1：定义车牌号、车辆类型两个变量并赋值。</w:t>
        <w:br/>
        <w:t>步骤 2：打印 3 个变量，其中"车牌所属省份"变量未定义。</w:t>
        <w:br/>
        <w:t>-----------------------------------------------------程 序 代 码------------------------------------------------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plate_no = "渝A·6228X"          # 定义变量 plate_no（车牌号）</w:t>
        <w:br/>
        <w:t>vehicle_type = "新能源客车"       # 定义变量 vehicle_type（车辆类型）</w:t>
        <w:br/>
        <w:t>print(plate_no, vehicle_type, plate_province)  # 打印车牌号、车辆类型、所属省份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💡 提示</w:t>
      </w:r>
      <w:r>
        <w:rPr>
          <w:rFonts w:ascii="宋体" w:hAnsi="宋体" w:eastAsia="宋体"/>
          <w:b w:val="0"/>
          <w:sz w:val="21"/>
        </w:rPr>
        <w:t xml:space="preserve">：由于变量 </w:t>
      </w:r>
      <w:r>
        <w:rPr>
          <w:rFonts w:ascii="Consolas" w:hAnsi="Consolas" w:eastAsia="Consolas"/>
          <w:b w:val="0"/>
          <w:color w:val="800000"/>
          <w:sz w:val="19"/>
        </w:rPr>
        <w:t>plate_province</w:t>
      </w:r>
      <w:r>
        <w:rPr>
          <w:rFonts w:ascii="宋体" w:hAnsi="宋体" w:eastAsia="宋体"/>
          <w:b w:val="0"/>
          <w:sz w:val="21"/>
        </w:rPr>
        <w:t>（车牌所属省份）没有进行初始化，程序无法执行上述打印操作，系统打印红色错误提示信息。显示内容包括异常追踪信息、报错行数、报错语句、异常类、异常值等信息。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程序运行结果如图 8-1-1 所示（</w:t>
      </w:r>
      <w:r>
        <w:rPr>
          <w:rFonts w:ascii="Consolas" w:hAnsi="Consolas" w:eastAsia="Consolas"/>
          <w:b w:val="0"/>
          <w:color w:val="800000"/>
          <w:sz w:val="22"/>
        </w:rPr>
        <w:t>NameError: name 'plate_province' is not defined</w:t>
      </w:r>
      <w:r>
        <w:rPr>
          <w:rFonts w:ascii="宋体" w:hAnsi="宋体" w:eastAsia="宋体"/>
          <w:b w:val="0"/>
          <w:sz w:val="24"/>
        </w:rPr>
        <w:t>）。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📎 小经验</w:t>
      </w:r>
      <w:r>
        <w:rPr>
          <w:rFonts w:ascii="宋体" w:hAnsi="宋体" w:eastAsia="宋体"/>
          <w:b w:val="0"/>
          <w:sz w:val="21"/>
        </w:rPr>
        <w:t>：控制台打印的错误信息包含异常追踪信息、报错行数、报错语句、异常类、异常值等。通过对错误信息的分析，能够帮助开发者准确定位错误的位置和原因，对代码调试和修改很有帮助，以保证程序的正常执行。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🔍 AI 助学 · 错误信息翻译官　【机教】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当你遇到异常信息时，不要慌张。你可以将错误信息复制，用</w:t>
      </w:r>
      <w:r>
        <w:rPr>
          <w:rFonts w:ascii="宋体" w:hAnsi="宋体" w:eastAsia="宋体"/>
          <w:b/>
          <w:sz w:val="24"/>
        </w:rPr>
        <w:t>三段式提问法</w:t>
      </w:r>
      <w:r>
        <w:rPr>
          <w:rFonts w:ascii="宋体" w:hAnsi="宋体" w:eastAsia="宋体"/>
          <w:b w:val="0"/>
          <w:sz w:val="24"/>
        </w:rPr>
        <w:t>向"小驰"提问：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✅ 好的提问（示范）</w:t>
      </w:r>
      <w:r>
        <w:rPr>
          <w:rFonts w:ascii="宋体" w:hAnsi="宋体" w:eastAsia="宋体"/>
          <w:b w:val="0"/>
          <w:sz w:val="21"/>
        </w:rPr>
        <w:t>：</w:t>
        <w:br/>
        <w:t xml:space="preserve">"我想打印一辆车的车牌省份信息（目标）。我的代码是 </w:t>
      </w:r>
      <w:r>
        <w:rPr>
          <w:rFonts w:ascii="Consolas" w:hAnsi="Consolas" w:eastAsia="Consolas"/>
          <w:b w:val="0"/>
          <w:color w:val="800000"/>
          <w:sz w:val="19"/>
        </w:rPr>
        <w:t>print(plate_no, vehicle_type, plate_province)</w:t>
      </w:r>
      <w:r>
        <w:rPr>
          <w:rFonts w:ascii="宋体" w:hAnsi="宋体" w:eastAsia="宋体"/>
          <w:b w:val="0"/>
          <w:sz w:val="21"/>
        </w:rPr>
        <w:t xml:space="preserve">，报错是 </w:t>
      </w:r>
      <w:r>
        <w:rPr>
          <w:rFonts w:ascii="Consolas" w:hAnsi="Consolas" w:eastAsia="Consolas"/>
          <w:b w:val="0"/>
          <w:color w:val="800000"/>
          <w:sz w:val="19"/>
        </w:rPr>
        <w:t>NameError: name 'plate_province' is not defined</w:t>
      </w:r>
      <w:r>
        <w:rPr>
          <w:rFonts w:ascii="宋体" w:hAnsi="宋体" w:eastAsia="宋体"/>
          <w:b w:val="0"/>
          <w:sz w:val="21"/>
        </w:rPr>
        <w:t>（现场）。请帮我分析原因并给出 2 种修改思路（诉求）。"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🧪 试一试</w:t>
      </w:r>
      <w:r>
        <w:rPr>
          <w:rFonts w:ascii="宋体" w:hAnsi="宋体" w:eastAsia="宋体"/>
          <w:b w:val="0"/>
          <w:sz w:val="24"/>
        </w:rPr>
        <w:t>：请尝试用上面的模板向 AI 伴学助手提问，让它帮你解读错误信息。你学会了如何读懂异常信息吗？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📡 能力雷达</w:t>
      </w:r>
      <w:r>
        <w:rPr>
          <w:rFonts w:ascii="宋体" w:hAnsi="宋体" w:eastAsia="宋体"/>
          <w:b w:val="0"/>
          <w:sz w:val="21"/>
        </w:rPr>
        <w:t>：🗣️ 沟通表达（结构化描述问题）、🧩 问题解决（定位未定义变量）。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⚖️ AI 结果核验</w:t>
      </w:r>
      <w:r>
        <w:rPr>
          <w:rFonts w:ascii="宋体" w:hAnsi="宋体" w:eastAsia="宋体"/>
          <w:b w:val="0"/>
          <w:sz w:val="21"/>
        </w:rPr>
        <w:t xml:space="preserve">：AI 通常会给两种方案——(A) 给 </w:t>
      </w:r>
      <w:r>
        <w:rPr>
          <w:rFonts w:ascii="Consolas" w:hAnsi="Consolas" w:eastAsia="Consolas"/>
          <w:b w:val="0"/>
          <w:color w:val="800000"/>
          <w:sz w:val="19"/>
        </w:rPr>
        <w:t>plate_province</w:t>
      </w:r>
      <w:r>
        <w:rPr>
          <w:rFonts w:ascii="宋体" w:hAnsi="宋体" w:eastAsia="宋体"/>
          <w:b w:val="0"/>
          <w:sz w:val="21"/>
        </w:rPr>
        <w:t xml:space="preserve"> 赋初始值；(B) 用车牌识别函数正确赋值。请判断：在真实车牌识别系统中，</w:t>
      </w:r>
      <w:r>
        <w:rPr>
          <w:rFonts w:ascii="宋体" w:hAnsi="宋体" w:eastAsia="宋体"/>
          <w:b/>
          <w:sz w:val="21"/>
        </w:rPr>
        <w:t>哪种才是根治？</w:t>
      </w:r>
      <w:r>
        <w:rPr>
          <w:rFonts w:ascii="宋体" w:hAnsi="宋体" w:eastAsia="宋体"/>
          <w:b w:val="0"/>
          <w:sz w:val="21"/>
        </w:rPr>
        <w:t xml:space="preserve"> 记录你的结论并与同学讨论。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8.1.2　常用可迭代对象与常见异常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1．range() 函数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 xml:space="preserve">Python3 中 </w:t>
      </w:r>
      <w:r>
        <w:rPr>
          <w:rFonts w:ascii="Consolas" w:hAnsi="Consolas" w:eastAsia="Consolas"/>
          <w:b w:val="0"/>
          <w:color w:val="800000"/>
          <w:sz w:val="22"/>
        </w:rPr>
        <w:t>range()</w:t>
      </w:r>
      <w:r>
        <w:rPr>
          <w:rFonts w:ascii="宋体" w:hAnsi="宋体" w:eastAsia="宋体"/>
          <w:b w:val="0"/>
          <w:sz w:val="24"/>
        </w:rPr>
        <w:t xml:space="preserve"> 函数返回的是一个可迭代对象（类型是对象），而不是列表类型，所以打印时不会打印列表。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（1）函数语法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range(stop)</w:t>
        <w:br/>
        <w:t>range(start, stop[, step])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（2）参数说明</w:t>
      </w:r>
    </w:p>
    <w:p>
      <w:pPr>
        <w:pStyle w:val="ListBullet"/>
      </w:pPr>
      <w:r>
        <w:rPr>
          <w:rFonts w:ascii="Consolas" w:hAnsi="Consolas" w:eastAsia="Consolas"/>
          <w:b w:val="0"/>
          <w:color w:val="800000"/>
          <w:sz w:val="22"/>
        </w:rPr>
        <w:t>start</w:t>
      </w:r>
      <w:r>
        <w:rPr>
          <w:rFonts w:ascii="宋体" w:hAnsi="宋体" w:eastAsia="宋体"/>
          <w:b w:val="0"/>
          <w:sz w:val="24"/>
        </w:rPr>
        <w:t xml:space="preserve">：计数从 </w:t>
      </w:r>
      <w:r>
        <w:rPr>
          <w:rFonts w:ascii="Consolas" w:hAnsi="Consolas" w:eastAsia="Consolas"/>
          <w:b w:val="0"/>
          <w:color w:val="800000"/>
          <w:sz w:val="22"/>
        </w:rPr>
        <w:t>start</w:t>
      </w:r>
      <w:r>
        <w:rPr>
          <w:rFonts w:ascii="宋体" w:hAnsi="宋体" w:eastAsia="宋体"/>
          <w:b w:val="0"/>
          <w:sz w:val="24"/>
        </w:rPr>
        <w:t xml:space="preserve"> 开始。默认从 0 开始，如 </w:t>
      </w:r>
      <w:r>
        <w:rPr>
          <w:rFonts w:ascii="Consolas" w:hAnsi="Consolas" w:eastAsia="Consolas"/>
          <w:b w:val="0"/>
          <w:color w:val="800000"/>
          <w:sz w:val="22"/>
        </w:rPr>
        <w:t>range(5)</w:t>
      </w:r>
      <w:r>
        <w:rPr>
          <w:rFonts w:ascii="宋体" w:hAnsi="宋体" w:eastAsia="宋体"/>
          <w:b w:val="0"/>
          <w:sz w:val="24"/>
        </w:rPr>
        <w:t xml:space="preserve"> 等价于 </w:t>
      </w:r>
      <w:r>
        <w:rPr>
          <w:rFonts w:ascii="Consolas" w:hAnsi="Consolas" w:eastAsia="Consolas"/>
          <w:b w:val="0"/>
          <w:color w:val="800000"/>
          <w:sz w:val="22"/>
        </w:rPr>
        <w:t>range(0, 5)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ListBullet"/>
      </w:pPr>
      <w:r>
        <w:rPr>
          <w:rFonts w:ascii="Consolas" w:hAnsi="Consolas" w:eastAsia="Consolas"/>
          <w:b w:val="0"/>
          <w:color w:val="800000"/>
          <w:sz w:val="22"/>
        </w:rPr>
        <w:t>stop</w:t>
      </w:r>
      <w:r>
        <w:rPr>
          <w:rFonts w:ascii="宋体" w:hAnsi="宋体" w:eastAsia="宋体"/>
          <w:b w:val="0"/>
          <w:sz w:val="24"/>
        </w:rPr>
        <w:t xml:space="preserve">：计数到 </w:t>
      </w:r>
      <w:r>
        <w:rPr>
          <w:rFonts w:ascii="Consolas" w:hAnsi="Consolas" w:eastAsia="Consolas"/>
          <w:b w:val="0"/>
          <w:color w:val="800000"/>
          <w:sz w:val="22"/>
        </w:rPr>
        <w:t>stop</w:t>
      </w:r>
      <w:r>
        <w:rPr>
          <w:rFonts w:ascii="宋体" w:hAnsi="宋体" w:eastAsia="宋体"/>
          <w:b w:val="0"/>
          <w:sz w:val="24"/>
        </w:rPr>
        <w:t xml:space="preserve"> 结束，但不包括 </w:t>
      </w:r>
      <w:r>
        <w:rPr>
          <w:rFonts w:ascii="Consolas" w:hAnsi="Consolas" w:eastAsia="Consolas"/>
          <w:b w:val="0"/>
          <w:color w:val="800000"/>
          <w:sz w:val="22"/>
        </w:rPr>
        <w:t>stop</w:t>
      </w:r>
      <w:r>
        <w:rPr>
          <w:rFonts w:ascii="宋体" w:hAnsi="宋体" w:eastAsia="宋体"/>
          <w:b w:val="0"/>
          <w:sz w:val="24"/>
        </w:rPr>
        <w:t xml:space="preserve">，如 </w:t>
      </w:r>
      <w:r>
        <w:rPr>
          <w:rFonts w:ascii="Consolas" w:hAnsi="Consolas" w:eastAsia="Consolas"/>
          <w:b w:val="0"/>
          <w:color w:val="800000"/>
          <w:sz w:val="22"/>
        </w:rPr>
        <w:t>range(0, 5)</w:t>
      </w:r>
      <w:r>
        <w:rPr>
          <w:rFonts w:ascii="宋体" w:hAnsi="宋体" w:eastAsia="宋体"/>
          <w:b w:val="0"/>
          <w:sz w:val="24"/>
        </w:rPr>
        <w:t xml:space="preserve"> 是 </w:t>
      </w:r>
      <w:r>
        <w:rPr>
          <w:rFonts w:ascii="Consolas" w:hAnsi="Consolas" w:eastAsia="Consolas"/>
          <w:b w:val="0"/>
          <w:color w:val="800000"/>
          <w:sz w:val="22"/>
        </w:rPr>
        <w:t>[0, 1, 2, 3, 4]</w:t>
      </w:r>
      <w:r>
        <w:rPr>
          <w:rFonts w:ascii="宋体" w:hAnsi="宋体" w:eastAsia="宋体"/>
          <w:b w:val="0"/>
          <w:sz w:val="24"/>
        </w:rPr>
        <w:t>，不包含 5。</w:t>
      </w:r>
    </w:p>
    <w:p>
      <w:pPr>
        <w:pStyle w:val="ListBullet"/>
      </w:pPr>
      <w:r>
        <w:rPr>
          <w:rFonts w:ascii="Consolas" w:hAnsi="Consolas" w:eastAsia="Consolas"/>
          <w:b w:val="0"/>
          <w:color w:val="800000"/>
          <w:sz w:val="22"/>
        </w:rPr>
        <w:t>step</w:t>
      </w:r>
      <w:r>
        <w:rPr>
          <w:rFonts w:ascii="宋体" w:hAnsi="宋体" w:eastAsia="宋体"/>
          <w:b w:val="0"/>
          <w:sz w:val="24"/>
        </w:rPr>
        <w:t xml:space="preserve">：步长，默认为 1，如 </w:t>
      </w:r>
      <w:r>
        <w:rPr>
          <w:rFonts w:ascii="Consolas" w:hAnsi="Consolas" w:eastAsia="Consolas"/>
          <w:b w:val="0"/>
          <w:color w:val="800000"/>
          <w:sz w:val="22"/>
        </w:rPr>
        <w:t>range(0, 5)</w:t>
      </w:r>
      <w:r>
        <w:rPr>
          <w:rFonts w:ascii="宋体" w:hAnsi="宋体" w:eastAsia="宋体"/>
          <w:b w:val="0"/>
          <w:sz w:val="24"/>
        </w:rPr>
        <w:t xml:space="preserve"> 等价于 </w:t>
      </w:r>
      <w:r>
        <w:rPr>
          <w:rFonts w:ascii="Consolas" w:hAnsi="Consolas" w:eastAsia="Consolas"/>
          <w:b w:val="0"/>
          <w:color w:val="800000"/>
          <w:sz w:val="22"/>
        </w:rPr>
        <w:t>range(0, 5, 1)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【例 8-1-3】range() 函数使用（充电站桩位自检）。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场景</w:t>
      </w:r>
      <w:r>
        <w:rPr>
          <w:rFonts w:ascii="宋体" w:hAnsi="宋体" w:eastAsia="宋体"/>
          <w:b w:val="0"/>
          <w:sz w:val="21"/>
        </w:rPr>
        <w:t>：某新能源汽车充电站有 5 个充电桩，编号 0～4，开机时逐个自检。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-----------------------------------------------------解 题 步 骤------------------------------------------------</w:t>
        <w:br/>
        <w:t>步骤 1：通过 range() 函数产生 0~4 的整型数据（对应 5 个充电桩编号）。</w:t>
        <w:br/>
        <w:t>步骤 2：利用 for 循环遍历每个编号，逐个自检。</w:t>
        <w:br/>
        <w:t>-----------------------------------------------------程 序 代 码------------------------------------------------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print(range(5))                    # 直接打印 range 对象，默认返回可迭代对象</w:t>
        <w:br/>
        <w:t>for i in range(5):                 # 通过 for 循环遍历 0~4 号充电桩</w:t>
        <w:br/>
        <w:t xml:space="preserve">    print(f"第 {i} 号充电桩自检完成")  # 打印每个充电桩的自检结果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程序运行结果如图 8-1-3 所示。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💬 高效提问模板（沟通能力训练）</w:t>
      </w:r>
      <w:r>
        <w:rPr>
          <w:rFonts w:ascii="宋体" w:hAnsi="宋体" w:eastAsia="宋体"/>
          <w:b w:val="0"/>
          <w:sz w:val="21"/>
        </w:rPr>
        <w:br/>
        <w:t>当你遇到异常错误时，可以用以下模板向 AI 伴学助手提问（越具体，回答越准确）：</w:t>
        <w:br/>
        <w:br/>
        <w:t>``</w:t>
      </w:r>
      <w:r>
        <w:rPr>
          <w:rFonts w:ascii="Consolas" w:hAnsi="Consolas" w:eastAsia="Consolas"/>
          <w:b w:val="0"/>
          <w:color w:val="800000"/>
          <w:sz w:val="19"/>
        </w:rPr>
        <w:br/>
        <w:t>我在运行 Python 代码时遇到了这个错误：</w:t>
        <w:br/>
        <w:t>[粘贴完整的错误信息]</w:t>
        <w:br/>
        <w:t>我的代码是：</w:t>
        <w:br/>
        <w:t>[粘贴相关代码]</w:t>
        <w:br/>
        <w:t>我想实现的功能是：[描述你的目标，如"逐个自检充电桩"]</w:t>
        <w:br/>
        <w:t>请帮我分析原因并给出修改建议。</w:t>
        <w:br/>
      </w:r>
      <w:r>
        <w:rPr>
          <w:rFonts w:ascii="宋体" w:hAnsi="宋体" w:eastAsia="宋体"/>
          <w:b w:val="0"/>
          <w:sz w:val="21"/>
        </w:rPr>
        <w:t>``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🔍 AI 助学 · 代码解释器　【机教】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 xml:space="preserve">如果你对 </w:t>
      </w:r>
      <w:r>
        <w:rPr>
          <w:rFonts w:ascii="Consolas" w:hAnsi="Consolas" w:eastAsia="Consolas"/>
          <w:b w:val="0"/>
          <w:color w:val="800000"/>
          <w:sz w:val="22"/>
        </w:rPr>
        <w:t>range()</w:t>
      </w:r>
      <w:r>
        <w:rPr>
          <w:rFonts w:ascii="宋体" w:hAnsi="宋体" w:eastAsia="宋体"/>
          <w:b w:val="0"/>
          <w:sz w:val="24"/>
        </w:rPr>
        <w:t xml:space="preserve"> 的工作原理还不清楚，可以向"小驰"这样提问：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"请逐行解释以下 Python 代码的作用：</w:t>
        <w:br/>
      </w:r>
      <w:r>
        <w:rPr>
          <w:rFonts w:ascii="Consolas" w:hAnsi="Consolas" w:eastAsia="Consolas"/>
          <w:b w:val="0"/>
          <w:color w:val="800000"/>
          <w:sz w:val="19"/>
        </w:rPr>
        <w:t>print(range(5))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Consolas" w:hAnsi="Consolas" w:eastAsia="Consolas"/>
          <w:b w:val="0"/>
          <w:color w:val="800000"/>
          <w:sz w:val="19"/>
        </w:rPr>
        <w:t>for i in range(5): print(i)</w:t>
      </w:r>
      <w:r>
        <w:rPr>
          <w:rFonts w:ascii="宋体" w:hAnsi="宋体" w:eastAsia="宋体"/>
          <w:b w:val="0"/>
          <w:sz w:val="21"/>
        </w:rPr>
        <w:br/>
        <w:t xml:space="preserve">为什么第一行打印的是 </w:t>
      </w:r>
      <w:r>
        <w:rPr>
          <w:rFonts w:ascii="Consolas" w:hAnsi="Consolas" w:eastAsia="Consolas"/>
          <w:b w:val="0"/>
          <w:color w:val="800000"/>
          <w:sz w:val="19"/>
        </w:rPr>
        <w:t>range(0, 5)</w:t>
      </w:r>
      <w:r>
        <w:rPr>
          <w:rFonts w:ascii="宋体" w:hAnsi="宋体" w:eastAsia="宋体"/>
          <w:b w:val="0"/>
          <w:sz w:val="21"/>
        </w:rPr>
        <w:t xml:space="preserve"> 而不是一个列表？"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AI 伴学助手会为你解释每一行代码的含义，帮助你建立对可迭代对象的直觉理解。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⚖️ AI 结果核验</w:t>
      </w:r>
      <w:r>
        <w:rPr>
          <w:rFonts w:ascii="宋体" w:hAnsi="宋体" w:eastAsia="宋体"/>
          <w:b w:val="0"/>
          <w:sz w:val="21"/>
        </w:rPr>
        <w:t xml:space="preserve">：AI 说 </w:t>
      </w:r>
      <w:r>
        <w:rPr>
          <w:rFonts w:ascii="Consolas" w:hAnsi="Consolas" w:eastAsia="Consolas"/>
          <w:b w:val="0"/>
          <w:color w:val="800000"/>
          <w:sz w:val="19"/>
        </w:rPr>
        <w:t>range</w:t>
      </w:r>
      <w:r>
        <w:rPr>
          <w:rFonts w:ascii="宋体" w:hAnsi="宋体" w:eastAsia="宋体"/>
          <w:b w:val="0"/>
          <w:sz w:val="21"/>
        </w:rPr>
        <w:t xml:space="preserve"> 是"惰性求值"的可迭代对象。请你</w:t>
      </w:r>
      <w:r>
        <w:rPr>
          <w:rFonts w:ascii="宋体" w:hAnsi="宋体" w:eastAsia="宋体"/>
          <w:b/>
          <w:sz w:val="21"/>
        </w:rPr>
        <w:t>亲手验证</w:t>
      </w:r>
      <w:r>
        <w:rPr>
          <w:rFonts w:ascii="宋体" w:hAnsi="宋体" w:eastAsia="宋体"/>
          <w:b w:val="0"/>
          <w:sz w:val="21"/>
        </w:rPr>
        <w:t xml:space="preserve">：分别对 </w:t>
      </w:r>
      <w:r>
        <w:rPr>
          <w:rFonts w:ascii="Consolas" w:hAnsi="Consolas" w:eastAsia="Consolas"/>
          <w:b w:val="0"/>
          <w:color w:val="800000"/>
          <w:sz w:val="19"/>
        </w:rPr>
        <w:t>range(5)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800000"/>
          <w:sz w:val="19"/>
        </w:rPr>
        <w:t>list(range(5))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color w:val="800000"/>
          <w:sz w:val="19"/>
        </w:rPr>
        <w:t>type()</w:t>
      </w:r>
      <w:r>
        <w:rPr>
          <w:rFonts w:ascii="宋体" w:hAnsi="宋体" w:eastAsia="宋体"/>
          <w:b w:val="0"/>
          <w:sz w:val="21"/>
        </w:rPr>
        <w:t xml:space="preserve"> 查看类型，看 AI 说得对不对。</w:t>
      </w:r>
      <w:r>
        <w:rPr>
          <w:rFonts w:ascii="宋体" w:hAnsi="宋体" w:eastAsia="宋体"/>
          <w:b/>
          <w:sz w:val="21"/>
        </w:rPr>
        <w:t>"不轻信、亲验证"是程序员的基本判断力。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📡 能力雷达</w:t>
      </w:r>
      <w:r>
        <w:rPr>
          <w:rFonts w:ascii="宋体" w:hAnsi="宋体" w:eastAsia="宋体"/>
          <w:b w:val="0"/>
          <w:sz w:val="21"/>
        </w:rPr>
        <w:t>：📚 自主学习（向 AI 探索原理）、⚖️ 判断决策（动手核验 AI 结论）。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2．list() 函数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 xml:space="preserve">Python3 中 </w:t>
      </w:r>
      <w:r>
        <w:rPr>
          <w:rFonts w:ascii="Consolas" w:hAnsi="Consolas" w:eastAsia="Consolas"/>
          <w:b w:val="0"/>
          <w:color w:val="800000"/>
          <w:sz w:val="22"/>
        </w:rPr>
        <w:t>list()</w:t>
      </w:r>
      <w:r>
        <w:rPr>
          <w:rFonts w:ascii="宋体" w:hAnsi="宋体" w:eastAsia="宋体"/>
          <w:b w:val="0"/>
          <w:sz w:val="24"/>
        </w:rPr>
        <w:t xml:space="preserve"> 函数是对象迭代器，可以把 </w:t>
      </w:r>
      <w:r>
        <w:rPr>
          <w:rFonts w:ascii="Consolas" w:hAnsi="Consolas" w:eastAsia="Consolas"/>
          <w:b w:val="0"/>
          <w:color w:val="800000"/>
          <w:sz w:val="22"/>
        </w:rPr>
        <w:t>range()</w:t>
      </w:r>
      <w:r>
        <w:rPr>
          <w:rFonts w:ascii="宋体" w:hAnsi="宋体" w:eastAsia="宋体"/>
          <w:b w:val="0"/>
          <w:sz w:val="24"/>
        </w:rPr>
        <w:t xml:space="preserve"> 返回的可迭代对象转为一个列表，返回的变量类型为列表。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【例 8-1-4】list() 函数使用（生成停车场泊位号与限速档位）。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场景</w:t>
      </w:r>
      <w:r>
        <w:rPr>
          <w:rFonts w:ascii="宋体" w:hAnsi="宋体" w:eastAsia="宋体"/>
          <w:b w:val="0"/>
          <w:sz w:val="21"/>
        </w:rPr>
        <w:t>：生成某地下停车场 0～4 号泊位编号列表；再按 5 km/h 一档生成园区内 0～30 km/h 的限速档位表。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-----------------------------------------------------解 题 步 骤------------------------------------------------</w:t>
        <w:br/>
        <w:t>步骤 1：通过 range() 产生泊位数据并用 list() 转换输出。</w:t>
        <w:br/>
        <w:t>步骤 2：利用 range(start, stop, step) 生成限速档位并转换输出。</w:t>
        <w:br/>
        <w:t>-----------------------------------------------------程 序 代 码------------------------------------------------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# 生成 0~4 号泊位编号列表（不包含 5）</w:t>
        <w:br/>
        <w:t>print(list(range(5)))</w:t>
        <w:br/>
        <w:t># 生成 0~30 km/h、每 5 km/h 一档的园区限速档位（不包含 30）</w:t>
        <w:br/>
        <w:t>print(list(range(0, 30, 5)))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程序运行结果如图 8-1-4 所示。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🔍 AI 助学 · 代码解释器　【机教】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向"小驰"提问：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"</w:t>
      </w:r>
      <w:r>
        <w:rPr>
          <w:rFonts w:ascii="Consolas" w:hAnsi="Consolas" w:eastAsia="Consolas"/>
          <w:b w:val="0"/>
          <w:color w:val="800000"/>
          <w:sz w:val="19"/>
        </w:rPr>
        <w:t>range()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800000"/>
          <w:sz w:val="19"/>
        </w:rPr>
        <w:t>list()</w:t>
      </w:r>
      <w:r>
        <w:rPr>
          <w:rFonts w:ascii="宋体" w:hAnsi="宋体" w:eastAsia="宋体"/>
          <w:b w:val="0"/>
          <w:sz w:val="21"/>
        </w:rPr>
        <w:t xml:space="preserve"> 在 Python 中分别是什么？</w:t>
        <w:br/>
        <w:t xml:space="preserve">为什么需要先用 </w:t>
      </w:r>
      <w:r>
        <w:rPr>
          <w:rFonts w:ascii="Consolas" w:hAnsi="Consolas" w:eastAsia="Consolas"/>
          <w:b w:val="0"/>
          <w:color w:val="800000"/>
          <w:sz w:val="19"/>
        </w:rPr>
        <w:t>range()</w:t>
      </w:r>
      <w:r>
        <w:rPr>
          <w:rFonts w:ascii="宋体" w:hAnsi="宋体" w:eastAsia="宋体"/>
          <w:b w:val="0"/>
          <w:sz w:val="21"/>
        </w:rPr>
        <w:t xml:space="preserve"> 再用 </w:t>
      </w:r>
      <w:r>
        <w:rPr>
          <w:rFonts w:ascii="Consolas" w:hAnsi="Consolas" w:eastAsia="Consolas"/>
          <w:b w:val="0"/>
          <w:color w:val="800000"/>
          <w:sz w:val="19"/>
        </w:rPr>
        <w:t>list()</w:t>
      </w:r>
      <w:r>
        <w:rPr>
          <w:rFonts w:ascii="宋体" w:hAnsi="宋体" w:eastAsia="宋体"/>
          <w:b w:val="0"/>
          <w:sz w:val="21"/>
        </w:rPr>
        <w:t xml:space="preserve"> 转换？</w:t>
        <w:br/>
        <w:t>在处理</w:t>
      </w:r>
      <w:r>
        <w:rPr>
          <w:rFonts w:ascii="宋体" w:hAnsi="宋体" w:eastAsia="宋体"/>
          <w:b/>
          <w:sz w:val="21"/>
        </w:rPr>
        <w:t>海量车辆轨迹数据</w:t>
      </w:r>
      <w:r>
        <w:rPr>
          <w:rFonts w:ascii="宋体" w:hAnsi="宋体" w:eastAsia="宋体"/>
          <w:b w:val="0"/>
          <w:sz w:val="21"/>
        </w:rPr>
        <w:t>时，两者的内存占用有什么区别？"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AI 伴学助手的回答将帮助你理解 Python 懒加载（lazy evaluation）机制，这对后续开发高性能车联网 / AI 应用程序非常有用。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⚖️ AI 结果核验</w:t>
      </w:r>
      <w:r>
        <w:rPr>
          <w:rFonts w:ascii="宋体" w:hAnsi="宋体" w:eastAsia="宋体"/>
          <w:b w:val="0"/>
          <w:sz w:val="21"/>
        </w:rPr>
        <w:t>：AI 会说"</w:t>
      </w:r>
      <w:r>
        <w:rPr>
          <w:rFonts w:ascii="Consolas" w:hAnsi="Consolas" w:eastAsia="Consolas"/>
          <w:b w:val="0"/>
          <w:color w:val="800000"/>
          <w:sz w:val="19"/>
        </w:rPr>
        <w:t>range</w:t>
      </w:r>
      <w:r>
        <w:rPr>
          <w:rFonts w:ascii="宋体" w:hAnsi="宋体" w:eastAsia="宋体"/>
          <w:b w:val="0"/>
          <w:sz w:val="21"/>
        </w:rPr>
        <w:t xml:space="preserve"> 省内存、</w:t>
      </w:r>
      <w:r>
        <w:rPr>
          <w:rFonts w:ascii="Consolas" w:hAnsi="Consolas" w:eastAsia="Consolas"/>
          <w:b w:val="0"/>
          <w:color w:val="800000"/>
          <w:sz w:val="19"/>
        </w:rPr>
        <w:t>list</w:t>
      </w:r>
      <w:r>
        <w:rPr>
          <w:rFonts w:ascii="宋体" w:hAnsi="宋体" w:eastAsia="宋体"/>
          <w:b w:val="0"/>
          <w:sz w:val="21"/>
        </w:rPr>
        <w:t xml:space="preserve"> 占内存"。请判断：在处理</w:t>
      </w:r>
      <w:r>
        <w:rPr>
          <w:rFonts w:ascii="宋体" w:hAnsi="宋体" w:eastAsia="宋体"/>
          <w:b/>
          <w:sz w:val="21"/>
        </w:rPr>
        <w:t>千万级车辆 GPS 轨迹点</w:t>
      </w:r>
      <w:r>
        <w:rPr>
          <w:rFonts w:ascii="宋体" w:hAnsi="宋体" w:eastAsia="宋体"/>
          <w:b w:val="0"/>
          <w:sz w:val="21"/>
        </w:rPr>
        <w:t>时，应优先用哪种？为什么？把你的判断依据写下来。（这正是工程师面对性能问题的</w:t>
      </w:r>
      <w:r>
        <w:rPr>
          <w:rFonts w:ascii="宋体" w:hAnsi="宋体" w:eastAsia="宋体"/>
          <w:b/>
          <w:sz w:val="21"/>
        </w:rPr>
        <w:t>判断决策能力</w:t>
      </w:r>
      <w:r>
        <w:rPr>
          <w:rFonts w:ascii="宋体" w:hAnsi="宋体" w:eastAsia="宋体"/>
          <w:b w:val="0"/>
          <w:sz w:val="21"/>
        </w:rPr>
        <w:t>。）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3．字典键不存在异常（KeyError）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【例 8-1-5】访问车辆信息字典中不存在的键。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场景</w:t>
      </w:r>
      <w:r>
        <w:rPr>
          <w:rFonts w:ascii="宋体" w:hAnsi="宋体" w:eastAsia="宋体"/>
          <w:b w:val="0"/>
          <w:sz w:val="21"/>
        </w:rPr>
        <w:t>：车辆管理系统中，一辆车的信息以字典存储，程序误查了一个不存在的"电池容量"字段。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# 车辆信息字典：仅包含车牌与品牌</w:t>
        <w:br/>
        <w:t>vehicle = {'plate': '渝A·6228X', 'brand': '比亚迪'}</w:t>
        <w:br/>
        <w:t>print(vehicle['battery'])   # 查询不存在的键 'battery'（电池容量）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🔍 AI 助学 · 代码审查员　【机教】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如果你对代码不理解，可以把代码发给"小驰"并提问：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"请审查我的代码，指出潜在的逻辑问题或风格问题，并给出改进建议。"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💡 提示</w:t>
      </w:r>
      <w:r>
        <w:rPr>
          <w:rFonts w:ascii="宋体" w:hAnsi="宋体" w:eastAsia="宋体"/>
          <w:b w:val="0"/>
          <w:sz w:val="21"/>
        </w:rPr>
        <w:t xml:space="preserve">：运行程序时系统会产生 </w:t>
      </w:r>
      <w:r>
        <w:rPr>
          <w:rFonts w:ascii="Consolas" w:hAnsi="Consolas" w:eastAsia="Consolas"/>
          <w:b w:val="0"/>
          <w:color w:val="800000"/>
          <w:sz w:val="19"/>
        </w:rPr>
        <w:t>KeyError</w:t>
      </w:r>
      <w:r>
        <w:rPr>
          <w:rFonts w:ascii="宋体" w:hAnsi="宋体" w:eastAsia="宋体"/>
          <w:b w:val="0"/>
          <w:sz w:val="21"/>
        </w:rPr>
        <w:t xml:space="preserve"> 异常。当在字典中查找一个</w:t>
      </w:r>
      <w:r>
        <w:rPr>
          <w:rFonts w:ascii="宋体" w:hAnsi="宋体" w:eastAsia="宋体"/>
          <w:b/>
          <w:sz w:val="21"/>
        </w:rPr>
        <w:t>不存在的 key</w:t>
      </w:r>
      <w:r>
        <w:rPr>
          <w:rFonts w:ascii="宋体" w:hAnsi="宋体" w:eastAsia="宋体"/>
          <w:b w:val="0"/>
          <w:sz w:val="21"/>
        </w:rPr>
        <w:t xml:space="preserve"> 时会引发此异常。可以将 </w:t>
      </w:r>
      <w:r>
        <w:rPr>
          <w:rFonts w:ascii="Consolas" w:hAnsi="Consolas" w:eastAsia="Consolas"/>
          <w:b w:val="0"/>
          <w:color w:val="800000"/>
          <w:sz w:val="19"/>
        </w:rPr>
        <w:t>key</w:t>
      </w:r>
      <w:r>
        <w:rPr>
          <w:rFonts w:ascii="宋体" w:hAnsi="宋体" w:eastAsia="宋体"/>
          <w:b w:val="0"/>
          <w:sz w:val="21"/>
        </w:rPr>
        <w:t xml:space="preserve"> 替换为字典中存在的 </w:t>
      </w:r>
      <w:r>
        <w:rPr>
          <w:rFonts w:ascii="Consolas" w:hAnsi="Consolas" w:eastAsia="Consolas"/>
          <w:b w:val="0"/>
          <w:color w:val="800000"/>
          <w:sz w:val="19"/>
        </w:rPr>
        <w:t>key</w:t>
      </w:r>
      <w:r>
        <w:rPr>
          <w:rFonts w:ascii="宋体" w:hAnsi="宋体" w:eastAsia="宋体"/>
          <w:b w:val="0"/>
          <w:sz w:val="21"/>
        </w:rPr>
        <w:t xml:space="preserve">（如 </w:t>
      </w:r>
      <w:r>
        <w:rPr>
          <w:rFonts w:ascii="Consolas" w:hAnsi="Consolas" w:eastAsia="Consolas"/>
          <w:b w:val="0"/>
          <w:color w:val="800000"/>
          <w:sz w:val="19"/>
        </w:rPr>
        <w:t>'brand'</w:t>
      </w:r>
      <w:r>
        <w:rPr>
          <w:rFonts w:ascii="宋体" w:hAnsi="宋体" w:eastAsia="宋体"/>
          <w:b w:val="0"/>
          <w:sz w:val="21"/>
        </w:rPr>
        <w:t xml:space="preserve">），或使用 </w:t>
      </w:r>
      <w:r>
        <w:rPr>
          <w:rFonts w:ascii="Consolas" w:hAnsi="Consolas" w:eastAsia="Consolas"/>
          <w:b w:val="0"/>
          <w:color w:val="800000"/>
          <w:sz w:val="19"/>
        </w:rPr>
        <w:t>vehicle.get('battery', '未知')</w:t>
      </w:r>
      <w:r>
        <w:rPr>
          <w:rFonts w:ascii="宋体" w:hAnsi="宋体" w:eastAsia="宋体"/>
          <w:b w:val="0"/>
          <w:sz w:val="21"/>
        </w:rPr>
        <w:t xml:space="preserve"> 提供默认值，即可解决此问题。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⚖️ AI 结果核验（对比训练）</w:t>
      </w:r>
      <w:r>
        <w:rPr>
          <w:rFonts w:ascii="宋体" w:hAnsi="宋体" w:eastAsia="宋体"/>
          <w:b w:val="0"/>
          <w:sz w:val="21"/>
        </w:rPr>
        <w:t xml:space="preserve">：请让 AI 分别给出 </w:t>
      </w:r>
      <w:r>
        <w:rPr>
          <w:rFonts w:ascii="宋体" w:hAnsi="宋体" w:eastAsia="宋体"/>
          <w:b/>
          <w:sz w:val="21"/>
        </w:rPr>
        <w:t>`try/except` 捕获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宋体" w:hAnsi="宋体" w:eastAsia="宋体"/>
          <w:b/>
          <w:sz w:val="21"/>
        </w:rPr>
        <w:t>`dict.get()` 兜底</w:t>
      </w:r>
      <w:r>
        <w:rPr>
          <w:rFonts w:ascii="宋体" w:hAnsi="宋体" w:eastAsia="宋体"/>
          <w:b w:val="0"/>
          <w:sz w:val="21"/>
        </w:rPr>
        <w:t xml:space="preserve"> 两种写法，并</w:t>
      </w:r>
      <w:r>
        <w:rPr>
          <w:rFonts w:ascii="宋体" w:hAnsi="宋体" w:eastAsia="宋体"/>
          <w:b/>
          <w:sz w:val="21"/>
        </w:rPr>
        <w:t>对比</w:t>
      </w:r>
      <w:r>
        <w:rPr>
          <w:rFonts w:ascii="宋体" w:hAnsi="宋体" w:eastAsia="宋体"/>
          <w:b w:val="0"/>
          <w:sz w:val="21"/>
        </w:rPr>
        <w:t>：车辆信息展示页面用哪种更友好？批量数据清洗用哪种更高效？记录你的对比结论。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📡 能力雷达</w:t>
      </w:r>
      <w:r>
        <w:rPr>
          <w:rFonts w:ascii="宋体" w:hAnsi="宋体" w:eastAsia="宋体"/>
          <w:b w:val="0"/>
          <w:sz w:val="21"/>
        </w:rPr>
        <w:t>：🧩 问题解决、⚖️ 判断决策（方案对比取舍）。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8.1.3　传统写法 vs AI 写法对比（落实意见 4，本次改版新增）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【师教】</w:t>
      </w:r>
      <w:r>
        <w:rPr>
          <w:rFonts w:ascii="宋体" w:hAnsi="宋体" w:eastAsia="宋体"/>
          <w:b w:val="0"/>
          <w:sz w:val="21"/>
        </w:rPr>
        <w:t xml:space="preserve"> 本小节由教师主持辨析：AI 生成的代码</w:t>
      </w:r>
      <w:r>
        <w:rPr>
          <w:rFonts w:ascii="宋体" w:hAnsi="宋体" w:eastAsia="宋体"/>
          <w:b/>
          <w:sz w:val="21"/>
        </w:rPr>
        <w:t>"能用"不等于"该用"</w:t>
      </w:r>
      <w:r>
        <w:rPr>
          <w:rFonts w:ascii="宋体" w:hAnsi="宋体" w:eastAsia="宋体"/>
          <w:b w:val="0"/>
          <w:sz w:val="21"/>
        </w:rPr>
        <w:t>，工程师要理解差异、做出判断。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在同一个汽车交通场景下，我们对比"传统手工写法"与"AI 辅助写法"的差异。以</w:t>
      </w:r>
      <w:r>
        <w:rPr>
          <w:rFonts w:ascii="宋体" w:hAnsi="宋体" w:eastAsia="宋体"/>
          <w:b/>
          <w:sz w:val="24"/>
        </w:rPr>
        <w:t>"读取车辆信息字典中的电池容量，且保证程序不崩溃"</w:t>
      </w:r>
      <w:r>
        <w:rPr>
          <w:rFonts w:ascii="宋体" w:hAnsi="宋体" w:eastAsia="宋体"/>
          <w:b w:val="0"/>
          <w:sz w:val="24"/>
        </w:rPr>
        <w:t>为例：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（1）双栏代码对照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传统写法（初学者手工、逐步试错）：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vehicle = {'plate': '渝A·6228X', 'brand': '比亚迪'}</w:t>
        <w:br/>
        <w:t># 先运行，崩溃后才发现 KeyError，再手工加判断</w:t>
        <w:br/>
        <w:t>if 'battery' in vehicle:</w:t>
        <w:br/>
        <w:t xml:space="preserve">    print(vehicle['battery'])</w:t>
        <w:br/>
        <w:t>else:</w:t>
        <w:br/>
        <w:t xml:space="preserve">    print("该车辆无电池容量信息")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AI 辅助写法（向"小驰"描述目标后生成）：</w:t>
      </w:r>
    </w:p>
    <w:p>
      <w:pPr>
        <w:spacing w:before="60" w:after="120"/>
        <w:ind w:left="283"/>
      </w:pPr>
      <w:r>
        <w:rPr>
          <w:rFonts w:ascii="Consolas" w:hAnsi="Consolas" w:eastAsia="Consolas"/>
          <w:b w:val="0"/>
          <w:color w:val="1F497D"/>
          <w:sz w:val="20"/>
        </w:rPr>
        <w:t>vehicle = {'plate': '渝A·6228X', 'brand': '比亚迪'}</w:t>
        <w:br/>
        <w:t># AI 建议：用 get() 兜底 + 异常捕获，代码更健壮</w:t>
        <w:br/>
        <w:t>try:</w:t>
        <w:br/>
        <w:t xml:space="preserve">    battery = vehicle.get('battery', '未知')</w:t>
        <w:br/>
        <w:t xml:space="preserve">    print(f"电池容量：{battery}")</w:t>
        <w:br/>
        <w:t>except Exception as e:</w:t>
        <w:br/>
        <w:t xml:space="preserve">    print(f"读取车辆信息出错：{e}")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（2）差异比较表（功能作用）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比较维度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传统写法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 辅助写法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编写速度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慢，需反复试错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快，一次成型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提升效率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代码健壮性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依赖开发者经验，易漏边界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通常自带兜底与异常捕获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更"防出错"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可读性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因人而异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规范、含注释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风格统一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是否理解原理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写的人一定理解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可能"知其然不知其所以然"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⚠️ 关键风险点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对错判断责任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开发者自己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仍是开发者！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不背锅</w:t>
            </w:r>
          </w:p>
        </w:tc>
      </w:tr>
    </w:tbl>
    <w:p/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📌 核心结论（教师归纳）</w:t>
      </w:r>
      <w:r>
        <w:rPr>
          <w:rFonts w:ascii="宋体" w:hAnsi="宋体" w:eastAsia="宋体"/>
          <w:b w:val="0"/>
          <w:sz w:val="21"/>
        </w:rPr>
        <w:t>：</w:t>
        <w:br/>
        <w:t xml:space="preserve">- </w:t>
      </w:r>
      <w:r>
        <w:rPr>
          <w:rFonts w:ascii="宋体" w:hAnsi="宋体" w:eastAsia="宋体"/>
          <w:b/>
          <w:sz w:val="21"/>
        </w:rPr>
        <w:t>AI 写法的功能作用</w:t>
      </w:r>
      <w:r>
        <w:rPr>
          <w:rFonts w:ascii="宋体" w:hAnsi="宋体" w:eastAsia="宋体"/>
          <w:b w:val="0"/>
          <w:sz w:val="21"/>
        </w:rPr>
        <w:t>：显著提升开发效率、代码规范性和健壮性，是得力的"副驾驶"。</w:t>
        <w:br/>
        <w:t xml:space="preserve">- </w:t>
      </w:r>
      <w:r>
        <w:rPr>
          <w:rFonts w:ascii="宋体" w:hAnsi="宋体" w:eastAsia="宋体"/>
          <w:b/>
          <w:sz w:val="21"/>
        </w:rPr>
        <w:t>传统写法的价值</w:t>
      </w:r>
      <w:r>
        <w:rPr>
          <w:rFonts w:ascii="宋体" w:hAnsi="宋体" w:eastAsia="宋体"/>
          <w:b w:val="0"/>
          <w:sz w:val="21"/>
        </w:rPr>
        <w:t>：帮助学习者真正理解底层原理，是"考驾照"必经的手动挡训练。</w:t>
        <w:br/>
        <w:t xml:space="preserve">- </w:t>
      </w:r>
      <w:r>
        <w:rPr>
          <w:rFonts w:ascii="宋体" w:hAnsi="宋体" w:eastAsia="宋体"/>
          <w:b/>
          <w:sz w:val="21"/>
        </w:rPr>
        <w:t>正确态度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先用传统写法学懂原理，再用 AI 写法提升效率</w:t>
      </w:r>
      <w:r>
        <w:rPr>
          <w:rFonts w:ascii="宋体" w:hAnsi="宋体" w:eastAsia="宋体"/>
          <w:b w:val="0"/>
          <w:sz w:val="21"/>
        </w:rPr>
        <w:t>；对 AI 生成的每一行代码，都要能看懂、能判断对错。</w:t>
      </w:r>
      <w:r>
        <w:rPr>
          <w:rFonts w:ascii="宋体" w:hAnsi="宋体" w:eastAsia="宋体"/>
          <w:b/>
          <w:sz w:val="21"/>
        </w:rPr>
        <w:t>方向盘始终握在人的手里。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📡 能力雷达</w:t>
      </w:r>
      <w:r>
        <w:rPr>
          <w:rFonts w:ascii="宋体" w:hAnsi="宋体" w:eastAsia="宋体"/>
          <w:b w:val="0"/>
          <w:sz w:val="21"/>
        </w:rPr>
        <w:t>：⚖️ 判断决策（辨析两种写法优劣）、💡 创新迁移（选择合适工具解决问题）。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🚀 AI 拓学 · 用 AI 强化技能训练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挑战任务：开发一个"智能车况诊断助手"</w:t>
      </w:r>
      <w:r>
        <w:rPr>
          <w:rFonts w:ascii="宋体" w:hAnsi="宋体" w:eastAsia="宋体"/>
          <w:b w:val="0"/>
          <w:sz w:val="21"/>
        </w:rPr>
        <w:br/>
        <w:br/>
        <w:t>用户输入一句对车辆状况的口语化描述（如"我的车最近起步有点抖，还有异响"），程序调用大模型 API，判断该描述属于</w:t>
      </w:r>
      <w:r>
        <w:rPr>
          <w:rFonts w:ascii="宋体" w:hAnsi="宋体" w:eastAsia="宋体"/>
          <w:b/>
          <w:sz w:val="21"/>
        </w:rPr>
        <w:t>"发动机 / 变速箱 / 底盘 / 电气 / 其他"</w:t>
      </w:r>
      <w:r>
        <w:rPr>
          <w:rFonts w:ascii="宋体" w:hAnsi="宋体" w:eastAsia="宋体"/>
          <w:b w:val="0"/>
          <w:sz w:val="21"/>
        </w:rPr>
        <w:t xml:space="preserve"> 哪一类故障，并给出初步建议。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要求：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 xml:space="preserve">使用国产大模型 API（如智谱 AI 的 </w:t>
      </w:r>
      <w:r>
        <w:rPr>
          <w:rFonts w:ascii="Consolas" w:hAnsi="Consolas" w:eastAsia="Consolas"/>
          <w:b w:val="0"/>
          <w:color w:val="800000"/>
          <w:sz w:val="22"/>
        </w:rPr>
        <w:t>glm-4-flash</w:t>
      </w:r>
      <w:r>
        <w:rPr>
          <w:rFonts w:ascii="宋体" w:hAnsi="宋体" w:eastAsia="宋体"/>
          <w:b w:val="0"/>
          <w:sz w:val="24"/>
        </w:rPr>
        <w:t xml:space="preserve">、百度文心 </w:t>
      </w:r>
      <w:r>
        <w:rPr>
          <w:rFonts w:ascii="Consolas" w:hAnsi="Consolas" w:eastAsia="Consolas"/>
          <w:b w:val="0"/>
          <w:color w:val="800000"/>
          <w:sz w:val="22"/>
        </w:rPr>
        <w:t>ERNIE-Speed</w:t>
      </w:r>
      <w:r>
        <w:rPr>
          <w:rFonts w:ascii="宋体" w:hAnsi="宋体" w:eastAsia="宋体"/>
          <w:b w:val="0"/>
          <w:sz w:val="24"/>
        </w:rPr>
        <w:t>）。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必须处理以下异常，并为每种异常设计</w:t>
      </w:r>
      <w:r>
        <w:rPr>
          <w:rFonts w:ascii="宋体" w:hAnsi="宋体" w:eastAsia="宋体"/>
          <w:b/>
          <w:sz w:val="24"/>
        </w:rPr>
        <w:t>面向车主的友好提示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网络连接失败（</w:t>
      </w:r>
      <w:r>
        <w:rPr>
          <w:rFonts w:ascii="Consolas" w:hAnsi="Consolas" w:eastAsia="Consolas"/>
          <w:b w:val="0"/>
          <w:color w:val="800000"/>
          <w:sz w:val="22"/>
        </w:rPr>
        <w:t>requests.exceptions.ConnectionError</w:t>
      </w:r>
      <w:r>
        <w:rPr>
          <w:rFonts w:ascii="宋体" w:hAnsi="宋体" w:eastAsia="宋体"/>
          <w:b w:val="0"/>
          <w:sz w:val="24"/>
        </w:rPr>
        <w:t>）——提示"网络不稳定，请检查后重试"；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API 密钥无效（</w:t>
      </w:r>
      <w:r>
        <w:rPr>
          <w:rFonts w:ascii="Consolas" w:hAnsi="Consolas" w:eastAsia="Consolas"/>
          <w:b w:val="0"/>
          <w:color w:val="800000"/>
          <w:sz w:val="22"/>
        </w:rPr>
        <w:t>AuthenticationError</w:t>
      </w:r>
      <w:r>
        <w:rPr>
          <w:rFonts w:ascii="宋体" w:hAnsi="宋体" w:eastAsia="宋体"/>
          <w:b w:val="0"/>
          <w:sz w:val="24"/>
        </w:rPr>
        <w:t>，可模拟）——提示"服务暂不可用，请联系管理员"；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返回数据格式错误（</w:t>
      </w:r>
      <w:r>
        <w:rPr>
          <w:rFonts w:ascii="Consolas" w:hAnsi="Consolas" w:eastAsia="Consolas"/>
          <w:b w:val="0"/>
          <w:color w:val="800000"/>
          <w:sz w:val="22"/>
        </w:rPr>
        <w:t>KeyError</w:t>
      </w:r>
      <w:r>
        <w:rPr>
          <w:rFonts w:ascii="宋体" w:hAnsi="宋体" w:eastAsia="宋体"/>
          <w:b w:val="0"/>
          <w:sz w:val="24"/>
        </w:rPr>
        <w:t>）——提示"诊断结果解析失败，请重新描述车况"；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请求频率超限（</w:t>
      </w:r>
      <w:r>
        <w:rPr>
          <w:rFonts w:ascii="Consolas" w:hAnsi="Consolas" w:eastAsia="Consolas"/>
          <w:b w:val="0"/>
          <w:color w:val="800000"/>
          <w:sz w:val="22"/>
        </w:rPr>
        <w:t>RateLimitError</w:t>
      </w:r>
      <w:r>
        <w:rPr>
          <w:rFonts w:ascii="宋体" w:hAnsi="宋体" w:eastAsia="宋体"/>
          <w:b w:val="0"/>
          <w:sz w:val="24"/>
        </w:rPr>
        <w:t>，可模拟）——提示"咨询人数较多，请稍候再试"。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将程序录制为短视频（30 秒以内），演示正常情况和各种异常情况下的运行结果，在班级群中分享。</w:t>
      </w:r>
      <w:r>
        <w:rPr>
          <w:rFonts w:ascii="宋体" w:hAnsi="宋体" w:eastAsia="宋体"/>
          <w:b/>
          <w:sz w:val="24"/>
        </w:rPr>
        <w:t>优秀作品将入选"AI 创新案例库"。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🔍 AI 拓学助手（沟通能力训练）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遇到困难时，向"小驰"这样求助效率更高：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✅ 好的提问方式</w:t>
      </w:r>
      <w:r>
        <w:rPr>
          <w:rFonts w:ascii="宋体" w:hAnsi="宋体" w:eastAsia="宋体"/>
          <w:b w:val="0"/>
          <w:sz w:val="21"/>
        </w:rPr>
        <w:t>：</w:t>
        <w:br/>
        <w:t xml:space="preserve">"我想在 Python 的 </w:t>
      </w:r>
      <w:r>
        <w:rPr>
          <w:rFonts w:ascii="Consolas" w:hAnsi="Consolas" w:eastAsia="Consolas"/>
          <w:b w:val="0"/>
          <w:color w:val="800000"/>
          <w:sz w:val="19"/>
        </w:rPr>
        <w:t>try/except</w:t>
      </w:r>
      <w:r>
        <w:rPr>
          <w:rFonts w:ascii="宋体" w:hAnsi="宋体" w:eastAsia="宋体"/>
          <w:b w:val="0"/>
          <w:sz w:val="21"/>
        </w:rPr>
        <w:t xml:space="preserve"> 中同时捕获 </w:t>
      </w:r>
      <w:r>
        <w:rPr>
          <w:rFonts w:ascii="Consolas" w:hAnsi="Consolas" w:eastAsia="Consolas"/>
          <w:b w:val="0"/>
          <w:color w:val="800000"/>
          <w:sz w:val="19"/>
        </w:rPr>
        <w:t>ConnectionError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800000"/>
          <w:sz w:val="19"/>
        </w:rPr>
        <w:t>TimeoutError</w:t>
      </w:r>
      <w:r>
        <w:rPr>
          <w:rFonts w:ascii="宋体" w:hAnsi="宋体" w:eastAsia="宋体"/>
          <w:b w:val="0"/>
          <w:sz w:val="21"/>
        </w:rPr>
        <w:t>，并且对每种错误给出不同的</w:t>
      </w:r>
      <w:r>
        <w:rPr>
          <w:rFonts w:ascii="宋体" w:hAnsi="宋体" w:eastAsia="宋体"/>
          <w:b/>
          <w:sz w:val="21"/>
        </w:rPr>
        <w:t>车主友好提示</w:t>
      </w:r>
      <w:r>
        <w:rPr>
          <w:rFonts w:ascii="宋体" w:hAnsi="宋体" w:eastAsia="宋体"/>
          <w:b w:val="0"/>
          <w:sz w:val="21"/>
        </w:rPr>
        <w:t>，应该怎么写？"</w:t>
        <w:br/>
        <w:br/>
      </w:r>
      <w:r>
        <w:rPr>
          <w:rFonts w:ascii="宋体" w:hAnsi="宋体" w:eastAsia="宋体"/>
          <w:b/>
          <w:sz w:val="21"/>
        </w:rPr>
        <w:t>❌ 低效的提问方式</w:t>
      </w:r>
      <w:r>
        <w:rPr>
          <w:rFonts w:ascii="宋体" w:hAnsi="宋体" w:eastAsia="宋体"/>
          <w:b w:val="0"/>
          <w:sz w:val="21"/>
        </w:rPr>
        <w:t>：</w:t>
        <w:br/>
        <w:t>"代码报错了怎么办？"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💡 小贴士</w:t>
      </w:r>
      <w:r>
        <w:rPr>
          <w:rFonts w:ascii="宋体" w:hAnsi="宋体" w:eastAsia="宋体"/>
          <w:b w:val="0"/>
          <w:sz w:val="21"/>
        </w:rPr>
        <w:t>：具体描述你的目标 + 遇到的问题 + 已经尝试过的方法，AI 能给出更精准的帮助。同样，这种提问思路也适用于职场中向同事或上级求助——</w:t>
      </w:r>
      <w:r>
        <w:rPr>
          <w:rFonts w:ascii="宋体" w:hAnsi="宋体" w:eastAsia="宋体"/>
          <w:b/>
          <w:sz w:val="21"/>
        </w:rPr>
        <w:t>清晰沟通，是工程师的第一生产力。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⚖️ AI 结果核验（对比分析）</w:t>
      </w:r>
      <w:r>
        <w:rPr>
          <w:rFonts w:ascii="宋体" w:hAnsi="宋体" w:eastAsia="宋体"/>
          <w:b w:val="0"/>
          <w:sz w:val="21"/>
        </w:rPr>
        <w:t>：把同一句车况描述分别问 2～3 次，或问不同大模型，观察 AI 的诊断</w:t>
      </w:r>
      <w:r>
        <w:rPr>
          <w:rFonts w:ascii="宋体" w:hAnsi="宋体" w:eastAsia="宋体"/>
          <w:b/>
          <w:sz w:val="21"/>
        </w:rPr>
        <w:t>是否一致、是否合理</w:t>
      </w:r>
      <w:r>
        <w:rPr>
          <w:rFonts w:ascii="宋体" w:hAnsi="宋体" w:eastAsia="宋体"/>
          <w:b w:val="0"/>
          <w:sz w:val="21"/>
        </w:rPr>
        <w:t>。思考：</w:t>
        <w:br/>
        <w:t>1. 如果 AI 把"刹车异响"误判为"其他"，会有什么安全隐患？</w:t>
        <w:br/>
        <w:t>2. 为什么诊断结果</w:t>
      </w:r>
      <w:r>
        <w:rPr>
          <w:rFonts w:ascii="宋体" w:hAnsi="宋体" w:eastAsia="宋体"/>
          <w:b/>
          <w:sz w:val="21"/>
        </w:rPr>
        <w:t>只能作为参考，最终必须由专业技师确认</w:t>
      </w:r>
      <w:r>
        <w:rPr>
          <w:rFonts w:ascii="宋体" w:hAnsi="宋体" w:eastAsia="宋体"/>
          <w:b w:val="0"/>
          <w:sz w:val="21"/>
        </w:rPr>
        <w:t>？</w:t>
        <w:br/>
        <w:t>3. 你如何在程序中提示用户"本结果仅供参考"？（</w:t>
      </w:r>
      <w:r>
        <w:rPr>
          <w:rFonts w:ascii="宋体" w:hAnsi="宋体" w:eastAsia="宋体"/>
          <w:b/>
          <w:sz w:val="21"/>
        </w:rPr>
        <w:t>判断能力 + 职业责任</w:t>
      </w:r>
      <w:r>
        <w:rPr>
          <w:rFonts w:ascii="宋体" w:hAnsi="宋体" w:eastAsia="宋体"/>
          <w:b w:val="0"/>
          <w:sz w:val="21"/>
        </w:rPr>
        <w:t>）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📡 能力雷达</w:t>
      </w:r>
      <w:r>
        <w:rPr>
          <w:rFonts w:ascii="宋体" w:hAnsi="宋体" w:eastAsia="宋体"/>
          <w:b w:val="0"/>
          <w:sz w:val="21"/>
        </w:rPr>
        <w:t>：五项能力综合实战——🗣️ 沟通、🧩 问题解决、⚖️ 判断、📚 自主学习、💡 创新迁移。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⚖️ 思政微课堂 · 异常处理中的安全与责任（落实意见 5）　【师教】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【师教】</w:t>
      </w:r>
      <w:r>
        <w:rPr>
          <w:rFonts w:ascii="宋体" w:hAnsi="宋体" w:eastAsia="宋体"/>
          <w:b w:val="0"/>
          <w:sz w:val="21"/>
        </w:rPr>
        <w:t xml:space="preserve"> 思政内容由教师引导，不交由 AI。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 AI 应用中，异常处理不仅是技术问题，更关乎</w:t>
      </w:r>
      <w:r>
        <w:rPr>
          <w:rFonts w:ascii="宋体" w:hAnsi="宋体" w:eastAsia="宋体"/>
          <w:b/>
          <w:sz w:val="24"/>
        </w:rPr>
        <w:t>安全与伦理</w:t>
      </w:r>
      <w:r>
        <w:rPr>
          <w:rFonts w:ascii="宋体" w:hAnsi="宋体" w:eastAsia="宋体"/>
          <w:b w:val="0"/>
          <w:sz w:val="24"/>
        </w:rPr>
        <w:t>。尤其在</w:t>
      </w:r>
      <w:r>
        <w:rPr>
          <w:rFonts w:ascii="宋体" w:hAnsi="宋体" w:eastAsia="宋体"/>
          <w:b/>
          <w:sz w:val="24"/>
        </w:rPr>
        <w:t>汽车交通行业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自动驾驶系统</w:t>
      </w:r>
      <w:r>
        <w:rPr>
          <w:rFonts w:ascii="宋体" w:hAnsi="宋体" w:eastAsia="宋体"/>
          <w:b w:val="0"/>
          <w:sz w:val="24"/>
        </w:rPr>
        <w:t>遇到未处理的图像输入异常（如逆光、遮挡），可能导致误判，威胁生命安全；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交通信号控制系统</w:t>
      </w:r>
      <w:r>
        <w:rPr>
          <w:rFonts w:ascii="宋体" w:hAnsi="宋体" w:eastAsia="宋体"/>
          <w:b w:val="0"/>
          <w:sz w:val="24"/>
        </w:rPr>
        <w:t>若忽略数据格式异常，可能引发路口混乱；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车联网平台</w:t>
      </w:r>
      <w:r>
        <w:rPr>
          <w:rFonts w:ascii="宋体" w:hAnsi="宋体" w:eastAsia="宋体"/>
          <w:b w:val="0"/>
          <w:sz w:val="24"/>
        </w:rPr>
        <w:t>若不处理网络异常，可能造成车辆调度失灵。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因此，</w:t>
      </w:r>
      <w:r>
        <w:rPr>
          <w:rFonts w:ascii="宋体" w:hAnsi="宋体" w:eastAsia="宋体"/>
          <w:b/>
          <w:sz w:val="24"/>
        </w:rPr>
        <w:t>严谨的异常处理是交通类 AI 系统可靠性的重要保障</w:t>
      </w:r>
      <w:r>
        <w:rPr>
          <w:rFonts w:ascii="宋体" w:hAnsi="宋体" w:eastAsia="宋体"/>
          <w:b w:val="0"/>
          <w:sz w:val="24"/>
        </w:rPr>
        <w:t>。我国《新一代人工智能伦理规范》强调 AI 系统应具备</w:t>
      </w:r>
      <w:r>
        <w:rPr>
          <w:rFonts w:ascii="宋体" w:hAnsi="宋体" w:eastAsia="宋体"/>
          <w:b/>
          <w:sz w:val="24"/>
        </w:rPr>
        <w:t>鲁棒性和安全性</w:t>
      </w:r>
      <w:r>
        <w:rPr>
          <w:rFonts w:ascii="宋体" w:hAnsi="宋体" w:eastAsia="宋体"/>
          <w:b w:val="0"/>
          <w:sz w:val="24"/>
        </w:rPr>
        <w:t>；交通运输领域"</w:t>
      </w:r>
      <w:r>
        <w:rPr>
          <w:rFonts w:ascii="宋体" w:hAnsi="宋体" w:eastAsia="宋体"/>
          <w:b/>
          <w:sz w:val="24"/>
        </w:rPr>
        <w:t>人民至上、生命至上</w:t>
      </w:r>
      <w:r>
        <w:rPr>
          <w:rFonts w:ascii="宋体" w:hAnsi="宋体" w:eastAsia="宋体"/>
          <w:b w:val="0"/>
          <w:sz w:val="24"/>
        </w:rPr>
        <w:t>"的理念，更要求开发者对每一个可能的异常心存敬畏。</w:t>
      </w:r>
    </w:p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🌱 思政感悟（师生共议）</w:t>
      </w:r>
      <w:r>
        <w:rPr>
          <w:rFonts w:ascii="宋体" w:hAnsi="宋体" w:eastAsia="宋体"/>
          <w:b w:val="0"/>
          <w:sz w:val="21"/>
        </w:rPr>
        <w:t>：写代码，写的是责任。一行未捕获的异常，在办公室里只是一个红字，但在高速公路上可能就是一次事故。</w:t>
      </w:r>
      <w:r>
        <w:rPr>
          <w:rFonts w:ascii="宋体" w:hAnsi="宋体" w:eastAsia="宋体"/>
          <w:b/>
          <w:sz w:val="21"/>
        </w:rPr>
        <w:t>"代码千万行，安全第一行"</w:t>
      </w:r>
      <w:r>
        <w:rPr>
          <w:rFonts w:ascii="宋体" w:hAnsi="宋体" w:eastAsia="宋体"/>
          <w:b w:val="0"/>
          <w:sz w:val="21"/>
        </w:rPr>
        <w:t>——这既是技术准则，也是职业道德。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💼 职业素养 · 工程师思维　【师教】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在 AI 时代，软件工程师不仅要能写出"能运行"的代码，更要写出"不怕出错"的代码——这就是</w:t>
      </w:r>
      <w:r>
        <w:rPr>
          <w:rFonts w:ascii="宋体" w:hAnsi="宋体" w:eastAsia="宋体"/>
          <w:b/>
          <w:sz w:val="24"/>
        </w:rPr>
        <w:t>健壮性（Robustness）思维</w:t>
      </w:r>
      <w:r>
        <w:rPr>
          <w:rFonts w:ascii="宋体" w:hAnsi="宋体" w:eastAsia="宋体"/>
          <w:b w:val="0"/>
          <w:sz w:val="24"/>
        </w:rPr>
        <w:t>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正如优秀的工程师在设计</w:t>
      </w:r>
      <w:r>
        <w:rPr>
          <w:rFonts w:ascii="宋体" w:hAnsi="宋体" w:eastAsia="宋体"/>
          <w:b/>
          <w:sz w:val="24"/>
        </w:rPr>
        <w:t>桥梁、隧道</w:t>
      </w:r>
      <w:r>
        <w:rPr>
          <w:rFonts w:ascii="宋体" w:hAnsi="宋体" w:eastAsia="宋体"/>
          <w:b w:val="0"/>
          <w:sz w:val="24"/>
        </w:rPr>
        <w:t>时会考虑地震、洪水等极端情况，优秀的程序员在编写</w:t>
      </w:r>
      <w:r>
        <w:rPr>
          <w:rFonts w:ascii="宋体" w:hAnsi="宋体" w:eastAsia="宋体"/>
          <w:b/>
          <w:sz w:val="24"/>
        </w:rPr>
        <w:t>车联网 / 自动驾驶</w:t>
      </w:r>
      <w:r>
        <w:rPr>
          <w:rFonts w:ascii="宋体" w:hAnsi="宋体" w:eastAsia="宋体"/>
          <w:b w:val="0"/>
          <w:sz w:val="24"/>
        </w:rPr>
        <w:t>应用时，也需要预见各种可能的异常场景，提前设计好应对方案，让系统在故障中仍能优雅地运行（即"</w:t>
      </w:r>
      <w:r>
        <w:rPr>
          <w:rFonts w:ascii="宋体" w:hAnsi="宋体" w:eastAsia="宋体"/>
          <w:b/>
          <w:sz w:val="24"/>
        </w:rPr>
        <w:t>优雅降级</w:t>
      </w:r>
      <w:r>
        <w:rPr>
          <w:rFonts w:ascii="宋体" w:hAnsi="宋体" w:eastAsia="宋体"/>
          <w:b w:val="0"/>
          <w:sz w:val="24"/>
        </w:rPr>
        <w:t>"）。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这种"预见问题、主动防御"的工程思维，是职业程序员区别于初学者的重要标志之一，也是</w:t>
      </w:r>
      <w:r>
        <w:rPr>
          <w:rFonts w:ascii="宋体" w:hAnsi="宋体" w:eastAsia="宋体"/>
          <w:b/>
          <w:sz w:val="24"/>
        </w:rPr>
        <w:t>判断能力与问题解决能力</w:t>
      </w:r>
      <w:r>
        <w:rPr>
          <w:rFonts w:ascii="宋体" w:hAnsi="宋体" w:eastAsia="宋体"/>
          <w:b w:val="0"/>
          <w:sz w:val="24"/>
        </w:rPr>
        <w:t>在职场中的集中体现。</w:t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📋 本单元课程思政与能力培养总结（教师用书页）</w:t>
      </w:r>
    </w:p>
    <w:p>
      <w:pPr>
        <w:spacing w:before="160" w:after="120"/>
      </w:pPr>
      <w:r>
        <w:rPr>
          <w:rFonts w:ascii="宋体" w:hAnsi="宋体" w:eastAsia="宋体"/>
          <w:b/>
          <w:sz w:val="28"/>
        </w:rPr>
        <w:t>课程思政总结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思政元素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融入载体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育人目标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生命至上、安全责任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思政微课堂、自动驾驶异常案例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树立交通安全责任意识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工匠精神、健壮性思维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职业素养·工程师思维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培养精益求精的职业态度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科技自立自强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拓学任务要求使用</w:t>
            </w:r>
            <w:r>
              <w:rPr>
                <w:rFonts w:ascii="宋体" w:hAnsi="宋体" w:eastAsia="宋体"/>
                <w:b/>
                <w:sz w:val="21"/>
              </w:rPr>
              <w:t>国产大模型 API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增强民族科技自信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科技向善、AI 伦理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结果核验、《新一代人工智能伦理规范》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树立正确的 AI 价值观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诚信与独立思考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"先懂原理再用 AI""不轻信 AI"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抵制学术投机，坚守判断底线</w:t>
            </w:r>
          </w:p>
        </w:tc>
      </w:tr>
    </w:tbl>
    <w:p/>
    <w:p>
      <w:pPr>
        <w:spacing w:before="160" w:after="120"/>
      </w:pPr>
      <w:r>
        <w:rPr>
          <w:rFonts w:ascii="宋体" w:hAnsi="宋体" w:eastAsia="宋体"/>
          <w:b/>
          <w:sz w:val="28"/>
        </w:rPr>
        <w:t>五项能力达成回顾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能力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达成活动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达成标志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🗣️ 沟通表达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三段式提问、高效提问模板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能向 AI / 同事清晰描述问题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🧩 问题解决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例题异常定位与修复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能独立读懂报错并修复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⚖️ 判断决策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结果核验、写法对比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能辨别 AI 答案对错、择优取舍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📚 自主学习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向 AI 追问原理、试一试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能借助 AI 独立探索新知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💡 创新迁移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智能车况诊断助手项目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能把知识迁移到汽车交通新场景</w:t>
            </w:r>
          </w:p>
        </w:tc>
      </w:tr>
    </w:tbl>
    <w:p/>
    <w:p>
      <w:pPr>
        <w:spacing w:after="120"/>
        <w:ind w:left="454"/>
      </w:pPr>
      <w:r>
        <w:rPr>
          <w:rFonts w:ascii="宋体" w:hAnsi="宋体" w:eastAsia="宋体"/>
          <w:b/>
          <w:sz w:val="21"/>
        </w:rPr>
        <w:t>教材总立场</w:t>
      </w:r>
      <w:r>
        <w:rPr>
          <w:rFonts w:ascii="宋体" w:hAnsi="宋体" w:eastAsia="宋体"/>
          <w:b w:val="0"/>
          <w:sz w:val="21"/>
        </w:rPr>
        <w:t>：本单元以"汽车交通"为一贯情境，以"小驰"AI 伴学助手为陪伴，划清师 / 机分工，在人机协作中系统培养学生五项核心能力，实现"学知识、练能力、育价值"三位一体。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